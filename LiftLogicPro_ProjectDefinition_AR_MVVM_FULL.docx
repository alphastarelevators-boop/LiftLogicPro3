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3F272" w14:textId="77777777" w:rsidR="00DB16AE" w:rsidRDefault="00DB16AE">
      <w:pPr>
        <w:rPr>
          <w:rtl/>
        </w:rPr>
      </w:pPr>
    </w:p>
    <w:p w14:paraId="7A78E34A" w14:textId="77777777" w:rsidR="00DB16AE" w:rsidRDefault="00000000">
      <w:r>
        <w:t>Lift Logic Pro - الملف التعريفي للمشروع</w:t>
      </w:r>
    </w:p>
    <w:p w14:paraId="0AB492F6" w14:textId="77777777" w:rsidR="00DB16AE" w:rsidRDefault="00DB16AE"/>
    <w:p w14:paraId="4C768B42" w14:textId="77777777" w:rsidR="00DB16AE" w:rsidRDefault="00000000">
      <w:r>
        <w:t>1. نظرة عامة</w:t>
      </w:r>
    </w:p>
    <w:p w14:paraId="7AC93D09" w14:textId="77777777" w:rsidR="00DB16AE" w:rsidRDefault="00000000">
      <w:r>
        <w:t>البرنامج: Lift Logic Pro</w:t>
      </w:r>
    </w:p>
    <w:p w14:paraId="15378F36" w14:textId="77777777" w:rsidR="00DB16AE" w:rsidRDefault="00000000">
      <w:r>
        <w:t>الوصف: نظام متكامل لإدارة شركات المصاعد.</w:t>
      </w:r>
    </w:p>
    <w:p w14:paraId="0F7DD7B9" w14:textId="77777777" w:rsidR="00DB16AE" w:rsidRDefault="00000000">
      <w:r>
        <w:t>الهدف: نظام WPF قابل للتحويل لاحقاً إلى Web بأقل مجهود.</w:t>
      </w:r>
    </w:p>
    <w:p w14:paraId="69C98429" w14:textId="77777777" w:rsidR="00DB16AE" w:rsidRDefault="00DB16AE"/>
    <w:p w14:paraId="72DFFC52" w14:textId="77777777" w:rsidR="00DB16AE" w:rsidRDefault="00000000">
      <w:r>
        <w:t>2. البيئة التقنية</w:t>
      </w:r>
    </w:p>
    <w:p w14:paraId="15DFD76B" w14:textId="77777777" w:rsidR="00DB16AE" w:rsidRDefault="00000000">
      <w:r>
        <w:t>C# - WPF - DevExpress 25.1 - SQL Server - Fluent Design</w:t>
      </w:r>
    </w:p>
    <w:p w14:paraId="4757E0A3" w14:textId="76B15AE3" w:rsidR="00DB16AE" w:rsidRDefault="00F01CDD" w:rsidP="00F01CDD">
      <w:r w:rsidRPr="00F01CDD">
        <w:rPr>
          <w:rtl/>
        </w:rPr>
        <w:t xml:space="preserve">مراعاة التعليقات العربية في جميع </w:t>
      </w:r>
      <w:proofErr w:type="spellStart"/>
      <w:r w:rsidRPr="00F01CDD">
        <w:rPr>
          <w:rtl/>
        </w:rPr>
        <w:t>الكلاسات</w:t>
      </w:r>
      <w:proofErr w:type="spellEnd"/>
      <w:r w:rsidRPr="00F01CDD">
        <w:rPr>
          <w:rtl/>
        </w:rPr>
        <w:t xml:space="preserve"> والاكواد لشرح القاعدة لسهولة الصيانة</w:t>
      </w:r>
    </w:p>
    <w:p w14:paraId="1151B2F8" w14:textId="00358D12" w:rsidR="00DB16AE" w:rsidRDefault="00000000" w:rsidP="00A83A9C">
      <w:r>
        <w:t xml:space="preserve">3. </w:t>
      </w:r>
      <w:proofErr w:type="spellStart"/>
      <w:r>
        <w:t>المعمارية</w:t>
      </w:r>
      <w:proofErr w:type="spellEnd"/>
      <w:r>
        <w:t xml:space="preserve"> </w:t>
      </w:r>
      <w:proofErr w:type="spellStart"/>
      <w:r>
        <w:t>واعتماد</w:t>
      </w:r>
      <w:proofErr w:type="spellEnd"/>
      <w:r>
        <w:t xml:space="preserve"> MVVM (</w:t>
      </w:r>
      <w:proofErr w:type="spellStart"/>
      <w:r>
        <w:t>أساسي</w:t>
      </w:r>
      <w:proofErr w:type="spellEnd"/>
      <w:r>
        <w:t>)</w:t>
      </w:r>
      <w:r w:rsidR="00A83A9C">
        <w:br/>
      </w:r>
      <w:r w:rsidR="00A83A9C" w:rsidRPr="00A83A9C">
        <w:t xml:space="preserve">Inherit from the </w:t>
      </w:r>
      <w:proofErr w:type="spellStart"/>
      <w:r w:rsidR="00A83A9C" w:rsidRPr="00A83A9C">
        <w:t>ViewModelBase</w:t>
      </w:r>
      <w:proofErr w:type="spellEnd"/>
      <w:r w:rsidR="00A83A9C" w:rsidRPr="00A83A9C">
        <w:t xml:space="preserve"> class (DevExpress MVVM library)</w:t>
      </w:r>
    </w:p>
    <w:p w14:paraId="064BA133" w14:textId="77777777" w:rsidR="00DB16AE" w:rsidRDefault="00000000">
      <w:r>
        <w:t>يعتمد المشروع بشكل إلزامي على نمط MVVM في جميع الشاشات وخاصة شاشات الاتصال وتسجيل الدخول والصلاحيات.</w:t>
      </w:r>
    </w:p>
    <w:p w14:paraId="1E73D17C" w14:textId="77777777" w:rsidR="00DB16AE" w:rsidRDefault="00000000">
      <w:r>
        <w:t>يمنع وضع أي منطق أعمال أو اتصال بقاعدة البيانات داخل Code-Behind.</w:t>
      </w:r>
    </w:p>
    <w:p w14:paraId="5C383F1D" w14:textId="77777777" w:rsidR="00DB16AE" w:rsidRDefault="00000000">
      <w:r>
        <w:t>جميع العمليات تتم عبر Commands داخل ViewModel.</w:t>
      </w:r>
    </w:p>
    <w:p w14:paraId="74DA16CB" w14:textId="77777777" w:rsidR="00DB16AE" w:rsidRDefault="00000000">
      <w:r>
        <w:t>الهيكل الإلزامي:</w:t>
      </w:r>
    </w:p>
    <w:p w14:paraId="6DA97316" w14:textId="77777777" w:rsidR="00DB16AE" w:rsidRDefault="00000000">
      <w:r>
        <w:t>View -&gt; ViewModel -&gt; Services -&gt; Database</w:t>
      </w:r>
    </w:p>
    <w:p w14:paraId="18B11140" w14:textId="77777777" w:rsidR="00DB16AE" w:rsidRDefault="00DB16AE"/>
    <w:p w14:paraId="5BEF7A46" w14:textId="77777777" w:rsidR="00DB16AE" w:rsidRDefault="00000000">
      <w:r>
        <w:t>4. متطلبات المستخدمين والصلاحيات</w:t>
      </w:r>
    </w:p>
    <w:p w14:paraId="0D32A7D9" w14:textId="77777777" w:rsidR="00DB16AE" w:rsidRDefault="00000000">
      <w:r>
        <w:t>جدول الموظفين – جدول الصلاحيات – تعدد الفروع – حفظ سياق المستخدم والفرع.</w:t>
      </w:r>
    </w:p>
    <w:p w14:paraId="6B5DF031" w14:textId="77777777" w:rsidR="00DB16AE" w:rsidRDefault="00DB16AE"/>
    <w:p w14:paraId="0DD48921" w14:textId="77777777" w:rsidR="00DB16AE" w:rsidRDefault="00000000">
      <w:r>
        <w:t>5. واجهة المستخدم</w:t>
      </w:r>
    </w:p>
    <w:p w14:paraId="2D9D7E3F" w14:textId="77777777" w:rsidR="00DB16AE" w:rsidRDefault="00000000">
      <w:r>
        <w:t>قائمة جانبية قابلة للطي، مجموعات:</w:t>
      </w:r>
    </w:p>
    <w:p w14:paraId="0E0106C3" w14:textId="77777777" w:rsidR="00DB16AE" w:rsidRDefault="00000000">
      <w:r>
        <w:t>الرئيسية – الصيانة – الفواتير والمخازن – المبيعات – الحسابات – الإعدادات.</w:t>
      </w:r>
    </w:p>
    <w:p w14:paraId="586D3271" w14:textId="77777777" w:rsidR="00DB16AE" w:rsidRDefault="00000000">
      <w:r>
        <w:t>عند الضغط على أي عنصر (مثل العملاء أو الموردين):</w:t>
      </w:r>
    </w:p>
    <w:p w14:paraId="7034FD74" w14:textId="77777777" w:rsidR="00DB16AE" w:rsidRDefault="00000000">
      <w:r>
        <w:t>تفتح شاشة DataGrid في الجزء المجاور للقائمة الجانبية تحتوي على:</w:t>
      </w:r>
    </w:p>
    <w:p w14:paraId="3BEC3444" w14:textId="77777777" w:rsidR="00DB16AE" w:rsidRDefault="00000000">
      <w:r>
        <w:lastRenderedPageBreak/>
        <w:t>عرض – إضافة – تعديل – حذف.</w:t>
      </w:r>
    </w:p>
    <w:p w14:paraId="6F9DE88C" w14:textId="77777777" w:rsidR="00DB16AE" w:rsidRDefault="00DB16AE"/>
    <w:p w14:paraId="17EF2684" w14:textId="77777777" w:rsidR="00DB16AE" w:rsidRDefault="00000000">
      <w:r>
        <w:t>6. تغيير اللغة والاتجاه</w:t>
      </w:r>
    </w:p>
    <w:p w14:paraId="4CA55FE8" w14:textId="77777777" w:rsidR="00DB16AE" w:rsidRDefault="00000000">
      <w:r>
        <w:t>عند تغيير اللغة:</w:t>
      </w:r>
    </w:p>
    <w:p w14:paraId="7F5D2BD5" w14:textId="77777777" w:rsidR="00DB16AE" w:rsidRDefault="00000000">
      <w:r>
        <w:t>يتم تغيير النصوص والقوائم من ResourceDictionary</w:t>
      </w:r>
    </w:p>
    <w:p w14:paraId="34678171" w14:textId="77777777" w:rsidR="00DB16AE" w:rsidRDefault="00000000">
      <w:r>
        <w:t>ويتم تغيير اتجاه الواجهة بالكامل (LTR / RTL).</w:t>
      </w:r>
    </w:p>
    <w:p w14:paraId="01DD97A8" w14:textId="77777777" w:rsidR="00DB16AE" w:rsidRDefault="00DB16AE"/>
    <w:p w14:paraId="2D0FC613" w14:textId="77777777" w:rsidR="00DB16AE" w:rsidRDefault="00000000">
      <w:r>
        <w:t>7. شريط العنوان</w:t>
      </w:r>
    </w:p>
    <w:p w14:paraId="512E89AA" w14:textId="77777777" w:rsidR="00DB16AE" w:rsidRDefault="00000000">
      <w:r>
        <w:t>اسم المستخدم – الوقت – التاريخ – الفرع – تغيير اللغة – تغيير الثيم.</w:t>
      </w:r>
    </w:p>
    <w:p w14:paraId="01642989" w14:textId="77777777" w:rsidR="00DB16AE" w:rsidRDefault="00DB16AE"/>
    <w:p w14:paraId="7A9A1A06" w14:textId="77777777" w:rsidR="00DB16AE" w:rsidRDefault="00000000">
      <w:r>
        <w:t>8. شاشة إعداد الاتصال</w:t>
      </w:r>
    </w:p>
    <w:p w14:paraId="04E54D4C" w14:textId="77777777" w:rsidR="00DB16AE" w:rsidRDefault="00000000">
      <w:r>
        <w:t>شاشة مستقلة لإعداد الاتصال المحلي أو عبر الإنترنت.</w:t>
      </w:r>
    </w:p>
    <w:p w14:paraId="6BD31806" w14:textId="77777777" w:rsidR="00DB16AE" w:rsidRDefault="00DB16AE"/>
    <w:p w14:paraId="1C4D9FF5" w14:textId="77777777" w:rsidR="00DB16AE" w:rsidRDefault="00000000">
      <w:r>
        <w:t>9. قاعدة البيانات</w:t>
      </w:r>
    </w:p>
    <w:p w14:paraId="68FE448E" w14:textId="77777777" w:rsidR="00DB16AE" w:rsidRDefault="00000000">
      <w:r>
        <w:t>جدول الحركات الرئيسي – جداول فرعية – شجرة الحسابات – الترقيم الذكي.</w:t>
      </w:r>
    </w:p>
    <w:p w14:paraId="7D98F185" w14:textId="77777777" w:rsidR="00DB16AE" w:rsidRDefault="00DB16AE"/>
    <w:p w14:paraId="6F7677C5" w14:textId="77777777" w:rsidR="00DB16AE" w:rsidRDefault="00000000">
      <w:r>
        <w:t>10. المرفقات والصور (بالروابط فقط)</w:t>
      </w:r>
    </w:p>
    <w:p w14:paraId="2EDDB588" w14:textId="77777777" w:rsidR="00DB16AE" w:rsidRDefault="00000000">
      <w:r>
        <w:t>يتم تخزين المرفقات كروابط فقط داخل قاعدة البيانات.</w:t>
      </w:r>
    </w:p>
    <w:p w14:paraId="0A89EAB7" w14:textId="77777777" w:rsidR="00DB16AE" w:rsidRDefault="00000000">
      <w:r>
        <w:t>توجد شاشة مستقلة لإدارة المرفقات:</w:t>
      </w:r>
    </w:p>
    <w:p w14:paraId="67FE2CD2" w14:textId="77777777" w:rsidR="00DB16AE" w:rsidRDefault="00000000">
      <w:r>
        <w:t>رفع – عرض – تحميل – مشاركة.</w:t>
      </w:r>
    </w:p>
    <w:p w14:paraId="1D0A52ED" w14:textId="77777777" w:rsidR="00DB16AE" w:rsidRDefault="00000000">
      <w:r>
        <w:t>يمكن اختيار مسار الحفظ محلياً أو على سيرفر أو على تخزين سحابي.</w:t>
      </w:r>
    </w:p>
    <w:p w14:paraId="301C1162" w14:textId="77777777" w:rsidR="00DB16AE" w:rsidRDefault="00DB16AE"/>
    <w:p w14:paraId="3FD3BAC9" w14:textId="77777777" w:rsidR="00DB16AE" w:rsidRDefault="00000000">
      <w:r>
        <w:t>11. الأمان والأداء</w:t>
      </w:r>
    </w:p>
    <w:p w14:paraId="38B19739" w14:textId="77777777" w:rsidR="00DB16AE" w:rsidRDefault="00000000">
      <w:r>
        <w:t>تشفير كلمات المرور – منع SQL Injection – Audit Log – تحميل كسول.</w:t>
      </w:r>
    </w:p>
    <w:p w14:paraId="10033642" w14:textId="77777777" w:rsidR="00DB16AE" w:rsidRDefault="00DB16AE"/>
    <w:p w14:paraId="66453F91" w14:textId="77777777" w:rsidR="00DB16AE" w:rsidRDefault="00000000">
      <w:r>
        <w:t>12. التوسع المستقبلي</w:t>
      </w:r>
    </w:p>
    <w:p w14:paraId="09A4835B" w14:textId="77777777" w:rsidR="00DB16AE" w:rsidRDefault="00000000">
      <w:r>
        <w:lastRenderedPageBreak/>
        <w:t>جاهزية Web / API / MAUI.</w:t>
      </w:r>
    </w:p>
    <w:p w14:paraId="07500032" w14:textId="77777777" w:rsidR="00DB16AE" w:rsidRDefault="00DB16AE"/>
    <w:p w14:paraId="2324323E" w14:textId="77777777" w:rsidR="00DB16AE" w:rsidRDefault="00000000">
      <w:r>
        <w:t>13. استخدام هذا الملف</w:t>
      </w:r>
    </w:p>
    <w:p w14:paraId="3EA83137" w14:textId="77777777" w:rsidR="00DB16AE" w:rsidRDefault="00000000">
      <w:proofErr w:type="spellStart"/>
      <w:r>
        <w:t>يعتمد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الملف</w:t>
      </w:r>
      <w:proofErr w:type="spellEnd"/>
      <w:r>
        <w:t xml:space="preserve"> </w:t>
      </w:r>
      <w:proofErr w:type="spellStart"/>
      <w:r>
        <w:t>كأساس</w:t>
      </w:r>
      <w:proofErr w:type="spellEnd"/>
      <w:r>
        <w:t xml:space="preserve"> </w:t>
      </w:r>
      <w:proofErr w:type="spellStart"/>
      <w:r>
        <w:t>رسمي</w:t>
      </w:r>
      <w:proofErr w:type="spellEnd"/>
      <w:r>
        <w:t xml:space="preserve"> </w:t>
      </w:r>
      <w:proofErr w:type="spellStart"/>
      <w:r>
        <w:t>لبناء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>.</w:t>
      </w:r>
    </w:p>
    <w:p w14:paraId="48E24FEA" w14:textId="77777777" w:rsidR="003F1F4B" w:rsidRPr="003F1F4B" w:rsidRDefault="003F1F4B" w:rsidP="003F1F4B">
      <w:pPr>
        <w:rPr>
          <w:b/>
          <w:bCs/>
        </w:rPr>
      </w:pPr>
      <w:r w:rsidRPr="003F1F4B">
        <w:rPr>
          <w:b/>
          <w:bCs/>
        </w:rPr>
        <w:t xml:space="preserve">1. </w:t>
      </w:r>
      <w:r w:rsidRPr="003F1F4B">
        <w:rPr>
          <w:b/>
          <w:bCs/>
          <w:rtl/>
        </w:rPr>
        <w:t>هيكل المشروع</w:t>
      </w:r>
      <w:r w:rsidRPr="003F1F4B">
        <w:rPr>
          <w:b/>
          <w:bCs/>
        </w:rPr>
        <w:t xml:space="preserve"> (Project Structure)</w:t>
      </w:r>
    </w:p>
    <w:p w14:paraId="2D20B1C7" w14:textId="77777777" w:rsidR="003F1F4B" w:rsidRPr="003F1F4B" w:rsidRDefault="003F1F4B" w:rsidP="003F1F4B">
      <w:r w:rsidRPr="003F1F4B">
        <w:rPr>
          <w:b/>
          <w:bCs/>
        </w:rPr>
        <w:t>plain</w:t>
      </w:r>
    </w:p>
    <w:p w14:paraId="5A50FD1A" w14:textId="77777777" w:rsidR="003F1F4B" w:rsidRPr="003F1F4B" w:rsidRDefault="003F1F4B" w:rsidP="003F1F4B">
      <w:r w:rsidRPr="003F1F4B">
        <w:t>Copy</w:t>
      </w:r>
    </w:p>
    <w:p w14:paraId="700AB82B" w14:textId="77777777" w:rsidR="003F1F4B" w:rsidRPr="003F1F4B" w:rsidRDefault="003F1F4B" w:rsidP="003F1F4B">
      <w:proofErr w:type="spellStart"/>
      <w:r w:rsidRPr="003F1F4B">
        <w:t>LiftLogicPro</w:t>
      </w:r>
      <w:proofErr w:type="spellEnd"/>
      <w:r w:rsidRPr="003F1F4B">
        <w:t>/</w:t>
      </w:r>
    </w:p>
    <w:p w14:paraId="66482EC6" w14:textId="77777777" w:rsidR="003F1F4B" w:rsidRPr="003F1F4B" w:rsidRDefault="003F1F4B" w:rsidP="003F1F4B">
      <w:r w:rsidRPr="003F1F4B">
        <w:t xml:space="preserve">├── </w:t>
      </w:r>
      <w:r w:rsidRPr="003F1F4B">
        <w:rPr>
          <w:rFonts w:ascii="Segoe UI Emoji" w:hAnsi="Segoe UI Emoji" w:cs="Segoe UI Emoji"/>
        </w:rPr>
        <w:t>📁</w:t>
      </w:r>
      <w:r w:rsidRPr="003F1F4B">
        <w:t xml:space="preserve"> Infrastructure/</w:t>
      </w:r>
    </w:p>
    <w:p w14:paraId="7A374428" w14:textId="77777777" w:rsidR="003F1F4B" w:rsidRPr="003F1F4B" w:rsidRDefault="003F1F4B" w:rsidP="003F1F4B">
      <w:r w:rsidRPr="003F1F4B">
        <w:t xml:space="preserve">│   └── </w:t>
      </w:r>
      <w:r w:rsidRPr="003F1F4B">
        <w:rPr>
          <w:rFonts w:ascii="Segoe UI Emoji" w:hAnsi="Segoe UI Emoji" w:cs="Segoe UI Emoji"/>
        </w:rPr>
        <w:t>📁</w:t>
      </w:r>
      <w:r w:rsidRPr="003F1F4B">
        <w:t xml:space="preserve"> Helpers/</w:t>
      </w:r>
    </w:p>
    <w:p w14:paraId="353EB7C1" w14:textId="77777777" w:rsidR="003F1F4B" w:rsidRPr="003F1F4B" w:rsidRDefault="003F1F4B" w:rsidP="003F1F4B">
      <w:r w:rsidRPr="003F1F4B">
        <w:t xml:space="preserve">│       └── </w:t>
      </w:r>
      <w:proofErr w:type="spellStart"/>
      <w:r w:rsidRPr="003F1F4B">
        <w:t>BoolToWidthConverter.cs</w:t>
      </w:r>
      <w:proofErr w:type="spellEnd"/>
      <w:r w:rsidRPr="003F1F4B">
        <w:t xml:space="preserve">      # </w:t>
      </w:r>
      <w:r w:rsidRPr="003F1F4B">
        <w:rPr>
          <w:rtl/>
        </w:rPr>
        <w:t>محول العرض للقائمة الجانبية</w:t>
      </w:r>
    </w:p>
    <w:p w14:paraId="421C3F74" w14:textId="77777777" w:rsidR="003F1F4B" w:rsidRPr="003F1F4B" w:rsidRDefault="003F1F4B" w:rsidP="003F1F4B">
      <w:r w:rsidRPr="003F1F4B">
        <w:t>│</w:t>
      </w:r>
    </w:p>
    <w:p w14:paraId="50BB24E6" w14:textId="77777777" w:rsidR="003F1F4B" w:rsidRPr="003F1F4B" w:rsidRDefault="003F1F4B" w:rsidP="003F1F4B">
      <w:r w:rsidRPr="003F1F4B">
        <w:t xml:space="preserve">├── </w:t>
      </w:r>
      <w:r w:rsidRPr="003F1F4B">
        <w:rPr>
          <w:rFonts w:ascii="Segoe UI Emoji" w:hAnsi="Segoe UI Emoji" w:cs="Segoe UI Emoji"/>
        </w:rPr>
        <w:t>📁</w:t>
      </w:r>
      <w:r w:rsidRPr="003F1F4B">
        <w:t xml:space="preserve"> </w:t>
      </w:r>
      <w:proofErr w:type="spellStart"/>
      <w:r w:rsidRPr="003F1F4B">
        <w:t>ViewModels</w:t>
      </w:r>
      <w:proofErr w:type="spellEnd"/>
      <w:r w:rsidRPr="003F1F4B">
        <w:t>/</w:t>
      </w:r>
    </w:p>
    <w:p w14:paraId="36836AA4" w14:textId="77777777" w:rsidR="003F1F4B" w:rsidRPr="003F1F4B" w:rsidRDefault="003F1F4B" w:rsidP="003F1F4B">
      <w:r w:rsidRPr="003F1F4B">
        <w:t xml:space="preserve">│   ├── </w:t>
      </w:r>
      <w:r w:rsidRPr="003F1F4B">
        <w:rPr>
          <w:rFonts w:ascii="Segoe UI Emoji" w:hAnsi="Segoe UI Emoji" w:cs="Segoe UI Emoji"/>
        </w:rPr>
        <w:t>📁</w:t>
      </w:r>
      <w:r w:rsidRPr="003F1F4B">
        <w:t xml:space="preserve"> Base/</w:t>
      </w:r>
    </w:p>
    <w:p w14:paraId="6A9EDC4F" w14:textId="77777777" w:rsidR="003F1F4B" w:rsidRPr="003F1F4B" w:rsidRDefault="003F1F4B" w:rsidP="003F1F4B">
      <w:r w:rsidRPr="003F1F4B">
        <w:t xml:space="preserve">│   │   └── </w:t>
      </w:r>
      <w:proofErr w:type="spellStart"/>
      <w:r w:rsidRPr="003F1F4B">
        <w:t>ViewModelBase.cs</w:t>
      </w:r>
      <w:proofErr w:type="spellEnd"/>
      <w:r w:rsidRPr="003F1F4B">
        <w:t xml:space="preserve">             # </w:t>
      </w:r>
      <w:r w:rsidRPr="003F1F4B">
        <w:rPr>
          <w:rtl/>
        </w:rPr>
        <w:t>الأساس لجميع</w:t>
      </w:r>
      <w:r w:rsidRPr="003F1F4B">
        <w:t xml:space="preserve"> </w:t>
      </w:r>
      <w:proofErr w:type="spellStart"/>
      <w:r w:rsidRPr="003F1F4B">
        <w:t>ViewModels</w:t>
      </w:r>
      <w:proofErr w:type="spellEnd"/>
      <w:r w:rsidRPr="003F1F4B">
        <w:t xml:space="preserve"> (</w:t>
      </w:r>
      <w:r w:rsidRPr="003F1F4B">
        <w:rPr>
          <w:rtl/>
        </w:rPr>
        <w:t>يرث من</w:t>
      </w:r>
      <w:r w:rsidRPr="003F1F4B">
        <w:t xml:space="preserve"> DevExpress)</w:t>
      </w:r>
    </w:p>
    <w:p w14:paraId="6B76AE85" w14:textId="77777777" w:rsidR="003F1F4B" w:rsidRPr="003F1F4B" w:rsidRDefault="003F1F4B" w:rsidP="003F1F4B">
      <w:r w:rsidRPr="003F1F4B">
        <w:t>│   │</w:t>
      </w:r>
    </w:p>
    <w:p w14:paraId="43120CC4" w14:textId="77777777" w:rsidR="003F1F4B" w:rsidRPr="003F1F4B" w:rsidRDefault="003F1F4B" w:rsidP="003F1F4B">
      <w:r w:rsidRPr="003F1F4B">
        <w:t xml:space="preserve">│   ├── </w:t>
      </w:r>
      <w:r w:rsidRPr="003F1F4B">
        <w:rPr>
          <w:rFonts w:ascii="Segoe UI Emoji" w:hAnsi="Segoe UI Emoji" w:cs="Segoe UI Emoji"/>
        </w:rPr>
        <w:t>📁</w:t>
      </w:r>
      <w:r w:rsidRPr="003F1F4B">
        <w:t xml:space="preserve"> Connection/</w:t>
      </w:r>
    </w:p>
    <w:p w14:paraId="26809D23" w14:textId="77777777" w:rsidR="003F1F4B" w:rsidRPr="003F1F4B" w:rsidRDefault="003F1F4B" w:rsidP="003F1F4B">
      <w:r w:rsidRPr="003F1F4B">
        <w:t xml:space="preserve">│   │   └── </w:t>
      </w:r>
      <w:proofErr w:type="spellStart"/>
      <w:r w:rsidRPr="003F1F4B">
        <w:t>ConnectionViewModel.cs</w:t>
      </w:r>
      <w:proofErr w:type="spellEnd"/>
      <w:r w:rsidRPr="003F1F4B">
        <w:t xml:space="preserve">       # </w:t>
      </w:r>
      <w:r w:rsidRPr="003F1F4B">
        <w:rPr>
          <w:rtl/>
        </w:rPr>
        <w:t>منطق شاشة الاتصال</w:t>
      </w:r>
    </w:p>
    <w:p w14:paraId="2F190AB4" w14:textId="77777777" w:rsidR="003F1F4B" w:rsidRPr="003F1F4B" w:rsidRDefault="003F1F4B" w:rsidP="003F1F4B">
      <w:r w:rsidRPr="003F1F4B">
        <w:t>│   │</w:t>
      </w:r>
    </w:p>
    <w:p w14:paraId="6EBC5DB3" w14:textId="77777777" w:rsidR="003F1F4B" w:rsidRPr="003F1F4B" w:rsidRDefault="003F1F4B" w:rsidP="003F1F4B">
      <w:r w:rsidRPr="003F1F4B">
        <w:t xml:space="preserve">│   ├── </w:t>
      </w:r>
      <w:r w:rsidRPr="003F1F4B">
        <w:rPr>
          <w:rFonts w:ascii="Segoe UI Emoji" w:hAnsi="Segoe UI Emoji" w:cs="Segoe UI Emoji"/>
        </w:rPr>
        <w:t>📁</w:t>
      </w:r>
      <w:r w:rsidRPr="003F1F4B">
        <w:t xml:space="preserve"> Login/</w:t>
      </w:r>
    </w:p>
    <w:p w14:paraId="4B6392B7" w14:textId="77777777" w:rsidR="003F1F4B" w:rsidRPr="003F1F4B" w:rsidRDefault="003F1F4B" w:rsidP="003F1F4B">
      <w:r w:rsidRPr="003F1F4B">
        <w:t xml:space="preserve">│   │   └── </w:t>
      </w:r>
      <w:proofErr w:type="spellStart"/>
      <w:r w:rsidRPr="003F1F4B">
        <w:t>LoginViewModel.cs</w:t>
      </w:r>
      <w:proofErr w:type="spellEnd"/>
      <w:r w:rsidRPr="003F1F4B">
        <w:t xml:space="preserve">            # </w:t>
      </w:r>
      <w:r w:rsidRPr="003F1F4B">
        <w:rPr>
          <w:rtl/>
        </w:rPr>
        <w:t>منطق تسجيل الدخول</w:t>
      </w:r>
    </w:p>
    <w:p w14:paraId="46004588" w14:textId="77777777" w:rsidR="003F1F4B" w:rsidRPr="003F1F4B" w:rsidRDefault="003F1F4B" w:rsidP="003F1F4B">
      <w:r w:rsidRPr="003F1F4B">
        <w:t>│   │</w:t>
      </w:r>
    </w:p>
    <w:p w14:paraId="13783E16" w14:textId="77777777" w:rsidR="003F1F4B" w:rsidRPr="003F1F4B" w:rsidRDefault="003F1F4B" w:rsidP="003F1F4B">
      <w:r w:rsidRPr="003F1F4B">
        <w:t xml:space="preserve">│   └── </w:t>
      </w:r>
      <w:r w:rsidRPr="003F1F4B">
        <w:rPr>
          <w:rFonts w:ascii="Segoe UI Emoji" w:hAnsi="Segoe UI Emoji" w:cs="Segoe UI Emoji"/>
        </w:rPr>
        <w:t>📁</w:t>
      </w:r>
      <w:r w:rsidRPr="003F1F4B">
        <w:t xml:space="preserve"> Main/</w:t>
      </w:r>
    </w:p>
    <w:p w14:paraId="06F29701" w14:textId="77777777" w:rsidR="003F1F4B" w:rsidRPr="003F1F4B" w:rsidRDefault="003F1F4B" w:rsidP="003F1F4B">
      <w:r w:rsidRPr="003F1F4B">
        <w:t xml:space="preserve">│       └── </w:t>
      </w:r>
      <w:proofErr w:type="spellStart"/>
      <w:r w:rsidRPr="003F1F4B">
        <w:t>MainViewModel.cs</w:t>
      </w:r>
      <w:proofErr w:type="spellEnd"/>
      <w:r w:rsidRPr="003F1F4B">
        <w:t xml:space="preserve">             # </w:t>
      </w:r>
      <w:r w:rsidRPr="003F1F4B">
        <w:rPr>
          <w:rtl/>
        </w:rPr>
        <w:t>منطق الشاشة الرئيسية</w:t>
      </w:r>
    </w:p>
    <w:p w14:paraId="2397C001" w14:textId="77777777" w:rsidR="003F1F4B" w:rsidRPr="003F1F4B" w:rsidRDefault="003F1F4B" w:rsidP="003F1F4B">
      <w:r w:rsidRPr="003F1F4B">
        <w:t>│</w:t>
      </w:r>
    </w:p>
    <w:p w14:paraId="0FADBA83" w14:textId="77777777" w:rsidR="003F1F4B" w:rsidRPr="003F1F4B" w:rsidRDefault="003F1F4B" w:rsidP="003F1F4B">
      <w:r w:rsidRPr="003F1F4B">
        <w:lastRenderedPageBreak/>
        <w:t xml:space="preserve">├── </w:t>
      </w:r>
      <w:r w:rsidRPr="003F1F4B">
        <w:rPr>
          <w:rFonts w:ascii="Segoe UI Emoji" w:hAnsi="Segoe UI Emoji" w:cs="Segoe UI Emoji"/>
        </w:rPr>
        <w:t>📁</w:t>
      </w:r>
      <w:r w:rsidRPr="003F1F4B">
        <w:t xml:space="preserve"> Views/</w:t>
      </w:r>
    </w:p>
    <w:p w14:paraId="16D8E665" w14:textId="77777777" w:rsidR="003F1F4B" w:rsidRPr="003F1F4B" w:rsidRDefault="003F1F4B" w:rsidP="003F1F4B">
      <w:r w:rsidRPr="003F1F4B">
        <w:t xml:space="preserve">│   ├── </w:t>
      </w:r>
      <w:r w:rsidRPr="003F1F4B">
        <w:rPr>
          <w:rFonts w:ascii="Segoe UI Emoji" w:hAnsi="Segoe UI Emoji" w:cs="Segoe UI Emoji"/>
        </w:rPr>
        <w:t>📁</w:t>
      </w:r>
      <w:r w:rsidRPr="003F1F4B">
        <w:t xml:space="preserve"> Connection/</w:t>
      </w:r>
    </w:p>
    <w:p w14:paraId="1A0B6A04" w14:textId="77777777" w:rsidR="003F1F4B" w:rsidRPr="003F1F4B" w:rsidRDefault="003F1F4B" w:rsidP="003F1F4B">
      <w:r w:rsidRPr="003F1F4B">
        <w:t xml:space="preserve">│   │   ├── </w:t>
      </w:r>
      <w:proofErr w:type="spellStart"/>
      <w:r w:rsidRPr="003F1F4B">
        <w:t>ConnectionView.xaml</w:t>
      </w:r>
      <w:proofErr w:type="spellEnd"/>
      <w:r w:rsidRPr="003F1F4B">
        <w:t xml:space="preserve">          # </w:t>
      </w:r>
      <w:r w:rsidRPr="003F1F4B">
        <w:rPr>
          <w:rtl/>
        </w:rPr>
        <w:t>واجهة إعدادات الاتصال</w:t>
      </w:r>
    </w:p>
    <w:p w14:paraId="42EECD35" w14:textId="77777777" w:rsidR="003F1F4B" w:rsidRPr="003F1F4B" w:rsidRDefault="003F1F4B" w:rsidP="003F1F4B">
      <w:r w:rsidRPr="003F1F4B">
        <w:t xml:space="preserve">│   │   └── </w:t>
      </w:r>
      <w:proofErr w:type="spellStart"/>
      <w:r w:rsidRPr="003F1F4B">
        <w:t>ConnectionView.xaml.cs</w:t>
      </w:r>
      <w:proofErr w:type="spellEnd"/>
      <w:r w:rsidRPr="003F1F4B">
        <w:t xml:space="preserve">       # Code-Behind</w:t>
      </w:r>
    </w:p>
    <w:p w14:paraId="5E43351B" w14:textId="77777777" w:rsidR="003F1F4B" w:rsidRPr="003F1F4B" w:rsidRDefault="003F1F4B" w:rsidP="003F1F4B">
      <w:r w:rsidRPr="003F1F4B">
        <w:t>│   │</w:t>
      </w:r>
    </w:p>
    <w:p w14:paraId="53593841" w14:textId="77777777" w:rsidR="003F1F4B" w:rsidRPr="003F1F4B" w:rsidRDefault="003F1F4B" w:rsidP="003F1F4B">
      <w:r w:rsidRPr="003F1F4B">
        <w:t xml:space="preserve">│   ├── </w:t>
      </w:r>
      <w:r w:rsidRPr="003F1F4B">
        <w:rPr>
          <w:rFonts w:ascii="Segoe UI Emoji" w:hAnsi="Segoe UI Emoji" w:cs="Segoe UI Emoji"/>
        </w:rPr>
        <w:t>📁</w:t>
      </w:r>
      <w:r w:rsidRPr="003F1F4B">
        <w:t xml:space="preserve"> Login/</w:t>
      </w:r>
    </w:p>
    <w:p w14:paraId="20D00196" w14:textId="77777777" w:rsidR="003F1F4B" w:rsidRPr="003F1F4B" w:rsidRDefault="003F1F4B" w:rsidP="003F1F4B">
      <w:r w:rsidRPr="003F1F4B">
        <w:t xml:space="preserve">│   │   ├── </w:t>
      </w:r>
      <w:proofErr w:type="spellStart"/>
      <w:r w:rsidRPr="003F1F4B">
        <w:t>LoginView.xaml</w:t>
      </w:r>
      <w:proofErr w:type="spellEnd"/>
      <w:r w:rsidRPr="003F1F4B">
        <w:t xml:space="preserve">               # </w:t>
      </w:r>
      <w:r w:rsidRPr="003F1F4B">
        <w:rPr>
          <w:rtl/>
        </w:rPr>
        <w:t>واجهة تسجيل الدخول</w:t>
      </w:r>
    </w:p>
    <w:p w14:paraId="66D9A783" w14:textId="77777777" w:rsidR="003F1F4B" w:rsidRPr="003F1F4B" w:rsidRDefault="003F1F4B" w:rsidP="003F1F4B">
      <w:r w:rsidRPr="003F1F4B">
        <w:t xml:space="preserve">│   │   └── </w:t>
      </w:r>
      <w:proofErr w:type="spellStart"/>
      <w:r w:rsidRPr="003F1F4B">
        <w:t>LoginView.xaml.cs</w:t>
      </w:r>
      <w:proofErr w:type="spellEnd"/>
      <w:r w:rsidRPr="003F1F4B">
        <w:t xml:space="preserve">            # Code-Behind</w:t>
      </w:r>
    </w:p>
    <w:p w14:paraId="46FC4C7E" w14:textId="77777777" w:rsidR="003F1F4B" w:rsidRPr="003F1F4B" w:rsidRDefault="003F1F4B" w:rsidP="003F1F4B">
      <w:r w:rsidRPr="003F1F4B">
        <w:t>│   │</w:t>
      </w:r>
    </w:p>
    <w:p w14:paraId="580F59EF" w14:textId="77777777" w:rsidR="003F1F4B" w:rsidRPr="003F1F4B" w:rsidRDefault="003F1F4B" w:rsidP="003F1F4B">
      <w:r w:rsidRPr="003F1F4B">
        <w:t xml:space="preserve">│   └── </w:t>
      </w:r>
      <w:r w:rsidRPr="003F1F4B">
        <w:rPr>
          <w:rFonts w:ascii="Segoe UI Emoji" w:hAnsi="Segoe UI Emoji" w:cs="Segoe UI Emoji"/>
        </w:rPr>
        <w:t>📁</w:t>
      </w:r>
      <w:r w:rsidRPr="003F1F4B">
        <w:t xml:space="preserve"> Main/</w:t>
      </w:r>
    </w:p>
    <w:p w14:paraId="5FFA0FB2" w14:textId="77777777" w:rsidR="003F1F4B" w:rsidRPr="003F1F4B" w:rsidRDefault="003F1F4B" w:rsidP="003F1F4B">
      <w:r w:rsidRPr="003F1F4B">
        <w:t xml:space="preserve">│       ├── </w:t>
      </w:r>
      <w:proofErr w:type="spellStart"/>
      <w:r w:rsidRPr="003F1F4B">
        <w:t>MainWindow.xaml</w:t>
      </w:r>
      <w:proofErr w:type="spellEnd"/>
      <w:r w:rsidRPr="003F1F4B">
        <w:t xml:space="preserve">              # </w:t>
      </w:r>
      <w:r w:rsidRPr="003F1F4B">
        <w:rPr>
          <w:rtl/>
        </w:rPr>
        <w:t>النافذة الرئيسية مع القائمة الجانبية</w:t>
      </w:r>
    </w:p>
    <w:p w14:paraId="173912C2" w14:textId="77777777" w:rsidR="003F1F4B" w:rsidRPr="003F1F4B" w:rsidRDefault="003F1F4B" w:rsidP="003F1F4B">
      <w:r w:rsidRPr="003F1F4B">
        <w:t xml:space="preserve">│       └── </w:t>
      </w:r>
      <w:proofErr w:type="spellStart"/>
      <w:r w:rsidRPr="003F1F4B">
        <w:t>MainWindow.xaml.cs</w:t>
      </w:r>
      <w:proofErr w:type="spellEnd"/>
      <w:r w:rsidRPr="003F1F4B">
        <w:t xml:space="preserve">           # Code-Behind</w:t>
      </w:r>
    </w:p>
    <w:p w14:paraId="03914FF5" w14:textId="77777777" w:rsidR="003F1F4B" w:rsidRPr="003F1F4B" w:rsidRDefault="003F1F4B" w:rsidP="003F1F4B">
      <w:r w:rsidRPr="003F1F4B">
        <w:t>│</w:t>
      </w:r>
    </w:p>
    <w:p w14:paraId="78B5154F" w14:textId="77777777" w:rsidR="003F1F4B" w:rsidRPr="003F1F4B" w:rsidRDefault="003F1F4B" w:rsidP="003F1F4B">
      <w:r w:rsidRPr="003F1F4B">
        <w:t xml:space="preserve">├── </w:t>
      </w:r>
      <w:r w:rsidRPr="003F1F4B">
        <w:rPr>
          <w:rFonts w:ascii="Segoe UI Emoji" w:hAnsi="Segoe UI Emoji" w:cs="Segoe UI Emoji"/>
        </w:rPr>
        <w:t>📁</w:t>
      </w:r>
      <w:r w:rsidRPr="003F1F4B">
        <w:t xml:space="preserve"> Resources/</w:t>
      </w:r>
    </w:p>
    <w:p w14:paraId="55FF7773" w14:textId="77777777" w:rsidR="003F1F4B" w:rsidRPr="003F1F4B" w:rsidRDefault="003F1F4B" w:rsidP="003F1F4B">
      <w:r w:rsidRPr="003F1F4B">
        <w:t>│   └── (</w:t>
      </w:r>
      <w:r w:rsidRPr="003F1F4B">
        <w:rPr>
          <w:rtl/>
        </w:rPr>
        <w:t>فارغ حالياً - للاستخدام المستقبلي</w:t>
      </w:r>
      <w:r w:rsidRPr="003F1F4B">
        <w:t>)</w:t>
      </w:r>
    </w:p>
    <w:p w14:paraId="44966B71" w14:textId="77777777" w:rsidR="003F1F4B" w:rsidRPr="003F1F4B" w:rsidRDefault="003F1F4B" w:rsidP="003F1F4B">
      <w:r w:rsidRPr="003F1F4B">
        <w:t>│</w:t>
      </w:r>
    </w:p>
    <w:p w14:paraId="59A4A0C5" w14:textId="77777777" w:rsidR="003F1F4B" w:rsidRPr="003F1F4B" w:rsidRDefault="003F1F4B" w:rsidP="003F1F4B">
      <w:r w:rsidRPr="003F1F4B">
        <w:t xml:space="preserve">├── </w:t>
      </w:r>
      <w:proofErr w:type="spellStart"/>
      <w:r w:rsidRPr="003F1F4B">
        <w:t>App.xaml</w:t>
      </w:r>
      <w:proofErr w:type="spellEnd"/>
      <w:r w:rsidRPr="003F1F4B">
        <w:t xml:space="preserve">                              # </w:t>
      </w:r>
      <w:r w:rsidRPr="003F1F4B">
        <w:rPr>
          <w:rtl/>
        </w:rPr>
        <w:t>نقطة الدخول + الموارد</w:t>
      </w:r>
    </w:p>
    <w:p w14:paraId="1BB893CA" w14:textId="77777777" w:rsidR="003F1F4B" w:rsidRPr="003F1F4B" w:rsidRDefault="003F1F4B" w:rsidP="003F1F4B">
      <w:r w:rsidRPr="003F1F4B">
        <w:t xml:space="preserve">├── </w:t>
      </w:r>
      <w:proofErr w:type="spellStart"/>
      <w:r w:rsidRPr="003F1F4B">
        <w:t>App.xaml.cs</w:t>
      </w:r>
      <w:proofErr w:type="spellEnd"/>
      <w:r w:rsidRPr="003F1F4B">
        <w:t xml:space="preserve">                           # </w:t>
      </w:r>
      <w:r w:rsidRPr="003F1F4B">
        <w:rPr>
          <w:rtl/>
        </w:rPr>
        <w:t>كود التطبيق</w:t>
      </w:r>
    </w:p>
    <w:p w14:paraId="130A6748" w14:textId="77777777" w:rsidR="003F1F4B" w:rsidRPr="003F1F4B" w:rsidRDefault="003F1F4B" w:rsidP="003F1F4B">
      <w:r w:rsidRPr="003F1F4B">
        <w:t xml:space="preserve">└── </w:t>
      </w:r>
      <w:proofErr w:type="spellStart"/>
      <w:r w:rsidRPr="003F1F4B">
        <w:t>LiftLogicPro.csproj</w:t>
      </w:r>
      <w:proofErr w:type="spellEnd"/>
      <w:r w:rsidRPr="003F1F4B">
        <w:t xml:space="preserve">                   # </w:t>
      </w:r>
      <w:r w:rsidRPr="003F1F4B">
        <w:rPr>
          <w:rtl/>
        </w:rPr>
        <w:t>ملف المشروع</w:t>
      </w:r>
    </w:p>
    <w:p w14:paraId="1128DFCB" w14:textId="77777777" w:rsidR="003F1F4B" w:rsidRPr="003F1F4B" w:rsidRDefault="00000000" w:rsidP="003F1F4B">
      <w:r>
        <w:pict w14:anchorId="575688FC">
          <v:rect id="_x0000_i1025" style="width:0;height:1.5pt" o:hralign="center" o:hrstd="t" o:hr="t" fillcolor="#a0a0a0" stroked="f"/>
        </w:pict>
      </w:r>
    </w:p>
    <w:p w14:paraId="681E2FC8" w14:textId="77777777" w:rsidR="003F1F4B" w:rsidRPr="003F1F4B" w:rsidRDefault="003F1F4B" w:rsidP="003F1F4B">
      <w:pPr>
        <w:rPr>
          <w:b/>
          <w:bCs/>
        </w:rPr>
      </w:pPr>
      <w:r w:rsidRPr="003F1F4B">
        <w:rPr>
          <w:b/>
          <w:bCs/>
        </w:rPr>
        <w:t xml:space="preserve">2. </w:t>
      </w:r>
      <w:r w:rsidRPr="003F1F4B">
        <w:rPr>
          <w:b/>
          <w:bCs/>
          <w:rtl/>
        </w:rPr>
        <w:t>الملفات المكتملة</w:t>
      </w:r>
      <w:r w:rsidRPr="003F1F4B">
        <w:rPr>
          <w:b/>
          <w:bCs/>
        </w:rPr>
        <w:t xml:space="preserve"> (Completed Files)</w:t>
      </w:r>
    </w:p>
    <w:p w14:paraId="691BFEF8" w14:textId="77777777" w:rsidR="003F1F4B" w:rsidRPr="003F1F4B" w:rsidRDefault="003F1F4B" w:rsidP="003F1F4B">
      <w:r w:rsidRPr="003F1F4B">
        <w:rPr>
          <w:b/>
          <w:bCs/>
        </w:rPr>
        <w:t>Table</w:t>
      </w:r>
    </w:p>
    <w:p w14:paraId="72115ED6" w14:textId="77777777" w:rsidR="003F1F4B" w:rsidRPr="003F1F4B" w:rsidRDefault="003F1F4B" w:rsidP="003F1F4B">
      <w:r w:rsidRPr="003F1F4B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"/>
        <w:gridCol w:w="5092"/>
        <w:gridCol w:w="2703"/>
        <w:gridCol w:w="709"/>
      </w:tblGrid>
      <w:tr w:rsidR="003F1F4B" w:rsidRPr="003F1F4B" w14:paraId="03DA265F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70236B" w14:textId="77777777" w:rsidR="003F1F4B" w:rsidRPr="003F1F4B" w:rsidRDefault="003F1F4B" w:rsidP="003F1F4B">
            <w:pPr>
              <w:rPr>
                <w:b/>
                <w:bCs/>
              </w:rPr>
            </w:pPr>
            <w:r w:rsidRPr="003F1F4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0B7419" w14:textId="77777777" w:rsidR="003F1F4B" w:rsidRPr="003F1F4B" w:rsidRDefault="003F1F4B" w:rsidP="003F1F4B">
            <w:pPr>
              <w:rPr>
                <w:b/>
                <w:bCs/>
              </w:rPr>
            </w:pPr>
            <w:r w:rsidRPr="003F1F4B">
              <w:rPr>
                <w:b/>
                <w:bCs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71ADB6" w14:textId="77777777" w:rsidR="003F1F4B" w:rsidRPr="003F1F4B" w:rsidRDefault="003F1F4B" w:rsidP="003F1F4B">
            <w:pPr>
              <w:rPr>
                <w:b/>
                <w:bCs/>
              </w:rPr>
            </w:pPr>
            <w:r w:rsidRPr="003F1F4B">
              <w:rPr>
                <w:b/>
                <w:bCs/>
                <w:rtl/>
              </w:rPr>
              <w:t>الوصف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21F5A8" w14:textId="77777777" w:rsidR="003F1F4B" w:rsidRPr="003F1F4B" w:rsidRDefault="003F1F4B" w:rsidP="003F1F4B">
            <w:pPr>
              <w:rPr>
                <w:b/>
                <w:bCs/>
              </w:rPr>
            </w:pPr>
            <w:r w:rsidRPr="003F1F4B">
              <w:rPr>
                <w:b/>
                <w:bCs/>
                <w:rtl/>
              </w:rPr>
              <w:t>الحالة</w:t>
            </w:r>
          </w:p>
        </w:tc>
      </w:tr>
      <w:tr w:rsidR="003F1F4B" w:rsidRPr="003F1F4B" w14:paraId="2C65101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FEB332" w14:textId="77777777" w:rsidR="003F1F4B" w:rsidRPr="003F1F4B" w:rsidRDefault="003F1F4B" w:rsidP="003F1F4B">
            <w:r w:rsidRPr="003F1F4B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2D7734" w14:textId="77777777" w:rsidR="003F1F4B" w:rsidRPr="003F1F4B" w:rsidRDefault="003F1F4B" w:rsidP="003F1F4B">
            <w:r w:rsidRPr="003F1F4B">
              <w:t>Infrastructure/Helpers/</w:t>
            </w:r>
            <w:proofErr w:type="spellStart"/>
            <w:r w:rsidRPr="003F1F4B">
              <w:t>BoolToWidthConverter.cs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42F143" w14:textId="77777777" w:rsidR="003F1F4B" w:rsidRPr="003F1F4B" w:rsidRDefault="003F1F4B" w:rsidP="003F1F4B">
            <w:r w:rsidRPr="003F1F4B">
              <w:rPr>
                <w:rtl/>
              </w:rPr>
              <w:t>محول عرض القائمة الجانبية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2E7C57" w14:textId="77777777" w:rsidR="003F1F4B" w:rsidRPr="003F1F4B" w:rsidRDefault="003F1F4B" w:rsidP="003F1F4B">
            <w:r w:rsidRPr="003F1F4B">
              <w:rPr>
                <w:rFonts w:ascii="Segoe UI Emoji" w:hAnsi="Segoe UI Emoji" w:cs="Segoe UI Emoji"/>
              </w:rPr>
              <w:t>✅</w:t>
            </w:r>
          </w:p>
        </w:tc>
      </w:tr>
      <w:tr w:rsidR="003F1F4B" w:rsidRPr="003F1F4B" w14:paraId="164B4CC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2801B3" w14:textId="77777777" w:rsidR="003F1F4B" w:rsidRPr="003F1F4B" w:rsidRDefault="003F1F4B" w:rsidP="003F1F4B">
            <w:r w:rsidRPr="003F1F4B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D60FB5" w14:textId="77777777" w:rsidR="003F1F4B" w:rsidRPr="003F1F4B" w:rsidRDefault="003F1F4B" w:rsidP="003F1F4B">
            <w:proofErr w:type="spellStart"/>
            <w:r w:rsidRPr="003F1F4B">
              <w:t>ViewModels</w:t>
            </w:r>
            <w:proofErr w:type="spellEnd"/>
            <w:r w:rsidRPr="003F1F4B">
              <w:t>/Base/</w:t>
            </w:r>
            <w:proofErr w:type="spellStart"/>
            <w:r w:rsidRPr="003F1F4B">
              <w:t>ViewModelBase.cs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25913B" w14:textId="77777777" w:rsidR="003F1F4B" w:rsidRPr="003F1F4B" w:rsidRDefault="003F1F4B" w:rsidP="003F1F4B">
            <w:r w:rsidRPr="003F1F4B">
              <w:rPr>
                <w:rtl/>
              </w:rPr>
              <w:t>الأساس لجميع</w:t>
            </w:r>
            <w:r w:rsidRPr="003F1F4B">
              <w:t xml:space="preserve"> </w:t>
            </w:r>
            <w:proofErr w:type="spellStart"/>
            <w:r w:rsidRPr="003F1F4B">
              <w:t>ViewModels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4175A7" w14:textId="77777777" w:rsidR="003F1F4B" w:rsidRPr="003F1F4B" w:rsidRDefault="003F1F4B" w:rsidP="003F1F4B">
            <w:r w:rsidRPr="003F1F4B">
              <w:rPr>
                <w:rFonts w:ascii="Segoe UI Emoji" w:hAnsi="Segoe UI Emoji" w:cs="Segoe UI Emoji"/>
              </w:rPr>
              <w:t>✅</w:t>
            </w:r>
          </w:p>
        </w:tc>
      </w:tr>
      <w:tr w:rsidR="003F1F4B" w:rsidRPr="003F1F4B" w14:paraId="4E792D2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CC4DB8" w14:textId="77777777" w:rsidR="003F1F4B" w:rsidRPr="003F1F4B" w:rsidRDefault="003F1F4B" w:rsidP="003F1F4B">
            <w:r w:rsidRPr="003F1F4B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CE823A" w14:textId="77777777" w:rsidR="003F1F4B" w:rsidRPr="003F1F4B" w:rsidRDefault="003F1F4B" w:rsidP="003F1F4B">
            <w:proofErr w:type="spellStart"/>
            <w:r w:rsidRPr="003F1F4B">
              <w:t>ViewModels</w:t>
            </w:r>
            <w:proofErr w:type="spellEnd"/>
            <w:r w:rsidRPr="003F1F4B">
              <w:t>/Connection/</w:t>
            </w:r>
            <w:proofErr w:type="spellStart"/>
            <w:r w:rsidRPr="003F1F4B">
              <w:t>ConnectionViewModel.cs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66EAFA" w14:textId="77777777" w:rsidR="003F1F4B" w:rsidRPr="003F1F4B" w:rsidRDefault="003F1F4B" w:rsidP="003F1F4B">
            <w:r w:rsidRPr="003F1F4B">
              <w:rPr>
                <w:rtl/>
              </w:rPr>
              <w:t>اختبار وحفظ إعدادات</w:t>
            </w:r>
            <w:r w:rsidRPr="003F1F4B">
              <w:t xml:space="preserve"> SQL Server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512EB2" w14:textId="77777777" w:rsidR="003F1F4B" w:rsidRPr="003F1F4B" w:rsidRDefault="003F1F4B" w:rsidP="003F1F4B">
            <w:r w:rsidRPr="003F1F4B">
              <w:rPr>
                <w:rFonts w:ascii="Segoe UI Emoji" w:hAnsi="Segoe UI Emoji" w:cs="Segoe UI Emoji"/>
              </w:rPr>
              <w:t>✅</w:t>
            </w:r>
          </w:p>
        </w:tc>
      </w:tr>
      <w:tr w:rsidR="003F1F4B" w:rsidRPr="003F1F4B" w14:paraId="72D2209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C5AD0D" w14:textId="77777777" w:rsidR="003F1F4B" w:rsidRPr="003F1F4B" w:rsidRDefault="003F1F4B" w:rsidP="003F1F4B">
            <w:r w:rsidRPr="003F1F4B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8C7F93" w14:textId="77777777" w:rsidR="003F1F4B" w:rsidRPr="003F1F4B" w:rsidRDefault="003F1F4B" w:rsidP="003F1F4B">
            <w:proofErr w:type="spellStart"/>
            <w:r w:rsidRPr="003F1F4B">
              <w:t>ViewModels</w:t>
            </w:r>
            <w:proofErr w:type="spellEnd"/>
            <w:r w:rsidRPr="003F1F4B">
              <w:t>/Login/</w:t>
            </w:r>
            <w:proofErr w:type="spellStart"/>
            <w:r w:rsidRPr="003F1F4B">
              <w:t>LoginViewModel.cs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06F88D" w14:textId="77777777" w:rsidR="003F1F4B" w:rsidRPr="003F1F4B" w:rsidRDefault="003F1F4B" w:rsidP="003F1F4B">
            <w:r w:rsidRPr="003F1F4B">
              <w:rPr>
                <w:rtl/>
              </w:rPr>
              <w:t>تسجيل الدخول من جدول</w:t>
            </w:r>
            <w:r w:rsidRPr="003F1F4B">
              <w:t xml:space="preserve"> Employees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7A2460" w14:textId="77777777" w:rsidR="003F1F4B" w:rsidRPr="003F1F4B" w:rsidRDefault="003F1F4B" w:rsidP="003F1F4B">
            <w:r w:rsidRPr="003F1F4B">
              <w:rPr>
                <w:rFonts w:ascii="Segoe UI Emoji" w:hAnsi="Segoe UI Emoji" w:cs="Segoe UI Emoji"/>
              </w:rPr>
              <w:t>✅</w:t>
            </w:r>
          </w:p>
        </w:tc>
      </w:tr>
      <w:tr w:rsidR="003F1F4B" w:rsidRPr="003F1F4B" w14:paraId="63B7875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39E12F" w14:textId="77777777" w:rsidR="003F1F4B" w:rsidRPr="003F1F4B" w:rsidRDefault="003F1F4B" w:rsidP="003F1F4B">
            <w:r w:rsidRPr="003F1F4B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8079C1" w14:textId="77777777" w:rsidR="003F1F4B" w:rsidRPr="003F1F4B" w:rsidRDefault="003F1F4B" w:rsidP="003F1F4B">
            <w:proofErr w:type="spellStart"/>
            <w:r w:rsidRPr="003F1F4B">
              <w:t>ViewModels</w:t>
            </w:r>
            <w:proofErr w:type="spellEnd"/>
            <w:r w:rsidRPr="003F1F4B">
              <w:t>/Main/</w:t>
            </w:r>
            <w:proofErr w:type="spellStart"/>
            <w:r w:rsidRPr="003F1F4B">
              <w:t>MainViewModel.cs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CBA500" w14:textId="77777777" w:rsidR="003F1F4B" w:rsidRPr="003F1F4B" w:rsidRDefault="003F1F4B" w:rsidP="003F1F4B">
            <w:r w:rsidRPr="003F1F4B">
              <w:rPr>
                <w:rtl/>
              </w:rPr>
              <w:t>التنقل والقائمة الجانبية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85D133" w14:textId="77777777" w:rsidR="003F1F4B" w:rsidRPr="003F1F4B" w:rsidRDefault="003F1F4B" w:rsidP="003F1F4B">
            <w:r w:rsidRPr="003F1F4B">
              <w:rPr>
                <w:rFonts w:ascii="Segoe UI Emoji" w:hAnsi="Segoe UI Emoji" w:cs="Segoe UI Emoji"/>
              </w:rPr>
              <w:t>✅</w:t>
            </w:r>
          </w:p>
        </w:tc>
      </w:tr>
      <w:tr w:rsidR="003F1F4B" w:rsidRPr="003F1F4B" w14:paraId="35E6DF2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CEF696" w14:textId="77777777" w:rsidR="003F1F4B" w:rsidRPr="003F1F4B" w:rsidRDefault="003F1F4B" w:rsidP="003F1F4B">
            <w:r w:rsidRPr="003F1F4B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D688E6" w14:textId="77777777" w:rsidR="003F1F4B" w:rsidRPr="003F1F4B" w:rsidRDefault="003F1F4B" w:rsidP="003F1F4B">
            <w:r w:rsidRPr="003F1F4B">
              <w:t>Views/Connection/</w:t>
            </w:r>
            <w:proofErr w:type="spellStart"/>
            <w:r w:rsidRPr="003F1F4B">
              <w:t>ConnectionView.xaml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4EA011" w14:textId="77777777" w:rsidR="003F1F4B" w:rsidRPr="003F1F4B" w:rsidRDefault="003F1F4B" w:rsidP="003F1F4B">
            <w:r w:rsidRPr="003F1F4B">
              <w:rPr>
                <w:rtl/>
              </w:rPr>
              <w:t>واجهة إدخال بيانات الاتصال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5F9513" w14:textId="77777777" w:rsidR="003F1F4B" w:rsidRPr="003F1F4B" w:rsidRDefault="003F1F4B" w:rsidP="003F1F4B">
            <w:r w:rsidRPr="003F1F4B">
              <w:rPr>
                <w:rFonts w:ascii="Segoe UI Emoji" w:hAnsi="Segoe UI Emoji" w:cs="Segoe UI Emoji"/>
              </w:rPr>
              <w:t>✅</w:t>
            </w:r>
          </w:p>
        </w:tc>
      </w:tr>
      <w:tr w:rsidR="003F1F4B" w:rsidRPr="003F1F4B" w14:paraId="5BAFA79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0ADE09" w14:textId="77777777" w:rsidR="003F1F4B" w:rsidRPr="003F1F4B" w:rsidRDefault="003F1F4B" w:rsidP="003F1F4B">
            <w:r w:rsidRPr="003F1F4B"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F4F26F" w14:textId="77777777" w:rsidR="003F1F4B" w:rsidRPr="003F1F4B" w:rsidRDefault="003F1F4B" w:rsidP="003F1F4B">
            <w:r w:rsidRPr="003F1F4B">
              <w:t>Views/Login/</w:t>
            </w:r>
            <w:proofErr w:type="spellStart"/>
            <w:r w:rsidRPr="003F1F4B">
              <w:t>LoginView.xaml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056D36" w14:textId="77777777" w:rsidR="003F1F4B" w:rsidRPr="003F1F4B" w:rsidRDefault="003F1F4B" w:rsidP="003F1F4B">
            <w:r w:rsidRPr="003F1F4B">
              <w:rPr>
                <w:rtl/>
              </w:rPr>
              <w:t>واجهة تسجيل الدخول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3B5EC7" w14:textId="77777777" w:rsidR="003F1F4B" w:rsidRPr="003F1F4B" w:rsidRDefault="003F1F4B" w:rsidP="003F1F4B">
            <w:r w:rsidRPr="003F1F4B">
              <w:rPr>
                <w:rFonts w:ascii="Segoe UI Emoji" w:hAnsi="Segoe UI Emoji" w:cs="Segoe UI Emoji"/>
              </w:rPr>
              <w:t>✅</w:t>
            </w:r>
          </w:p>
        </w:tc>
      </w:tr>
      <w:tr w:rsidR="003F1F4B" w:rsidRPr="003F1F4B" w14:paraId="1DF06D8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BC7D7A" w14:textId="77777777" w:rsidR="003F1F4B" w:rsidRPr="003F1F4B" w:rsidRDefault="003F1F4B" w:rsidP="003F1F4B">
            <w:r w:rsidRPr="003F1F4B"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26B1AC" w14:textId="77777777" w:rsidR="003F1F4B" w:rsidRPr="003F1F4B" w:rsidRDefault="003F1F4B" w:rsidP="003F1F4B">
            <w:r w:rsidRPr="003F1F4B">
              <w:t>Views/Main/</w:t>
            </w:r>
            <w:proofErr w:type="spellStart"/>
            <w:r w:rsidRPr="003F1F4B">
              <w:t>MainWindow.xaml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7AF32A" w14:textId="77777777" w:rsidR="003F1F4B" w:rsidRPr="003F1F4B" w:rsidRDefault="003F1F4B" w:rsidP="003F1F4B">
            <w:r w:rsidRPr="003F1F4B">
              <w:rPr>
                <w:rtl/>
              </w:rPr>
              <w:t>الشاشة الرئيسية مع</w:t>
            </w:r>
            <w:r w:rsidRPr="003F1F4B">
              <w:t xml:space="preserve"> Navigation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CF90BE" w14:textId="77777777" w:rsidR="003F1F4B" w:rsidRPr="003F1F4B" w:rsidRDefault="003F1F4B" w:rsidP="003F1F4B">
            <w:r w:rsidRPr="003F1F4B">
              <w:rPr>
                <w:rFonts w:ascii="Segoe UI Emoji" w:hAnsi="Segoe UI Emoji" w:cs="Segoe UI Emoji"/>
              </w:rPr>
              <w:t>✅</w:t>
            </w:r>
          </w:p>
        </w:tc>
      </w:tr>
      <w:tr w:rsidR="003F1F4B" w:rsidRPr="003F1F4B" w14:paraId="3F88F23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A6260A" w14:textId="77777777" w:rsidR="003F1F4B" w:rsidRPr="003F1F4B" w:rsidRDefault="003F1F4B" w:rsidP="003F1F4B">
            <w:r w:rsidRPr="003F1F4B"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0E133E" w14:textId="77777777" w:rsidR="003F1F4B" w:rsidRPr="003F1F4B" w:rsidRDefault="003F1F4B" w:rsidP="003F1F4B">
            <w:proofErr w:type="spellStart"/>
            <w:r w:rsidRPr="003F1F4B">
              <w:t>App.xaml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05018C" w14:textId="77777777" w:rsidR="003F1F4B" w:rsidRPr="003F1F4B" w:rsidRDefault="003F1F4B" w:rsidP="003F1F4B">
            <w:r w:rsidRPr="003F1F4B">
              <w:rPr>
                <w:rtl/>
              </w:rPr>
              <w:t>إعدادات التطبيق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193165" w14:textId="77777777" w:rsidR="003F1F4B" w:rsidRPr="003F1F4B" w:rsidRDefault="003F1F4B" w:rsidP="003F1F4B">
            <w:r w:rsidRPr="003F1F4B">
              <w:rPr>
                <w:rFonts w:ascii="Segoe UI Emoji" w:hAnsi="Segoe UI Emoji" w:cs="Segoe UI Emoji"/>
              </w:rPr>
              <w:t>✅</w:t>
            </w:r>
          </w:p>
        </w:tc>
      </w:tr>
    </w:tbl>
    <w:p w14:paraId="03C11202" w14:textId="77777777" w:rsidR="003F1F4B" w:rsidRPr="003F1F4B" w:rsidRDefault="00000000" w:rsidP="003F1F4B">
      <w:r>
        <w:pict w14:anchorId="2DD21EA4">
          <v:rect id="_x0000_i1026" style="width:0;height:1.5pt" o:hralign="center" o:hrstd="t" o:hr="t" fillcolor="#a0a0a0" stroked="f"/>
        </w:pict>
      </w:r>
    </w:p>
    <w:p w14:paraId="20DC8B07" w14:textId="77777777" w:rsidR="003F1F4B" w:rsidRPr="003F1F4B" w:rsidRDefault="003F1F4B" w:rsidP="003F1F4B">
      <w:pPr>
        <w:rPr>
          <w:b/>
          <w:bCs/>
        </w:rPr>
      </w:pPr>
      <w:r w:rsidRPr="003F1F4B">
        <w:rPr>
          <w:b/>
          <w:bCs/>
        </w:rPr>
        <w:t xml:space="preserve">3. </w:t>
      </w:r>
      <w:r w:rsidRPr="003F1F4B">
        <w:rPr>
          <w:b/>
          <w:bCs/>
          <w:rtl/>
        </w:rPr>
        <w:t>تدفق البرنامج</w:t>
      </w:r>
      <w:r w:rsidRPr="003F1F4B">
        <w:rPr>
          <w:b/>
          <w:bCs/>
        </w:rPr>
        <w:t xml:space="preserve"> (Application Flow)</w:t>
      </w:r>
    </w:p>
    <w:p w14:paraId="47CE5D24" w14:textId="77777777" w:rsidR="003F1F4B" w:rsidRPr="003F1F4B" w:rsidRDefault="003F1F4B" w:rsidP="003F1F4B">
      <w:r w:rsidRPr="003F1F4B">
        <w:rPr>
          <w:b/>
          <w:bCs/>
        </w:rPr>
        <w:t>plain</w:t>
      </w:r>
    </w:p>
    <w:p w14:paraId="52D80080" w14:textId="77777777" w:rsidR="003F1F4B" w:rsidRPr="003F1F4B" w:rsidRDefault="003F1F4B" w:rsidP="003F1F4B">
      <w:r w:rsidRPr="003F1F4B">
        <w:t>Copy</w:t>
      </w:r>
    </w:p>
    <w:p w14:paraId="439800D9" w14:textId="77777777" w:rsidR="003F1F4B" w:rsidRPr="003F1F4B" w:rsidRDefault="003F1F4B" w:rsidP="003F1F4B">
      <w:r w:rsidRPr="003F1F4B">
        <w:t>┌─────────────────────────────────────────┐</w:t>
      </w:r>
    </w:p>
    <w:p w14:paraId="39655036" w14:textId="77777777" w:rsidR="003F1F4B" w:rsidRPr="003F1F4B" w:rsidRDefault="003F1F4B" w:rsidP="003F1F4B">
      <w:r w:rsidRPr="003F1F4B">
        <w:t xml:space="preserve">│  1. </w:t>
      </w:r>
      <w:proofErr w:type="spellStart"/>
      <w:r w:rsidRPr="003F1F4B">
        <w:t>App.xaml</w:t>
      </w:r>
      <w:proofErr w:type="spellEnd"/>
      <w:r w:rsidRPr="003F1F4B">
        <w:t xml:space="preserve"> (Startup)                  │</w:t>
      </w:r>
    </w:p>
    <w:p w14:paraId="7EC2F71D" w14:textId="77777777" w:rsidR="003F1F4B" w:rsidRPr="003F1F4B" w:rsidRDefault="003F1F4B" w:rsidP="003F1F4B">
      <w:r w:rsidRPr="003F1F4B">
        <w:t>│     ↓                                   │</w:t>
      </w:r>
    </w:p>
    <w:p w14:paraId="188F0907" w14:textId="77777777" w:rsidR="003F1F4B" w:rsidRPr="003F1F4B" w:rsidRDefault="003F1F4B" w:rsidP="003F1F4B">
      <w:r w:rsidRPr="003F1F4B">
        <w:t xml:space="preserve">│  2. </w:t>
      </w:r>
      <w:proofErr w:type="spellStart"/>
      <w:r w:rsidRPr="003F1F4B">
        <w:t>ConnectionView.xaml</w:t>
      </w:r>
      <w:proofErr w:type="spellEnd"/>
      <w:r w:rsidRPr="003F1F4B">
        <w:t xml:space="preserve">                 │</w:t>
      </w:r>
    </w:p>
    <w:p w14:paraId="4259FDD3" w14:textId="77777777" w:rsidR="003F1F4B" w:rsidRPr="003F1F4B" w:rsidRDefault="003F1F4B" w:rsidP="003F1F4B">
      <w:r w:rsidRPr="003F1F4B">
        <w:lastRenderedPageBreak/>
        <w:t xml:space="preserve">│     - </w:t>
      </w:r>
      <w:r w:rsidRPr="003F1F4B">
        <w:rPr>
          <w:rtl/>
        </w:rPr>
        <w:t>إدخال بيانات</w:t>
      </w:r>
      <w:r w:rsidRPr="003F1F4B">
        <w:t xml:space="preserve"> SQL Server           │</w:t>
      </w:r>
    </w:p>
    <w:p w14:paraId="116B6EE8" w14:textId="77777777" w:rsidR="003F1F4B" w:rsidRPr="003F1F4B" w:rsidRDefault="003F1F4B" w:rsidP="003F1F4B">
      <w:r w:rsidRPr="003F1F4B">
        <w:t xml:space="preserve">│     - </w:t>
      </w:r>
      <w:r w:rsidRPr="003F1F4B">
        <w:rPr>
          <w:rtl/>
        </w:rPr>
        <w:t>اختبار الاتصال</w:t>
      </w:r>
      <w:r w:rsidRPr="003F1F4B">
        <w:t xml:space="preserve">                    │</w:t>
      </w:r>
    </w:p>
    <w:p w14:paraId="618A794B" w14:textId="77777777" w:rsidR="003F1F4B" w:rsidRPr="003F1F4B" w:rsidRDefault="003F1F4B" w:rsidP="003F1F4B">
      <w:r w:rsidRPr="003F1F4B">
        <w:t xml:space="preserve">│     - </w:t>
      </w:r>
      <w:r w:rsidRPr="003F1F4B">
        <w:rPr>
          <w:rtl/>
        </w:rPr>
        <w:t>حفظ في</w:t>
      </w:r>
      <w:r w:rsidRPr="003F1F4B">
        <w:t xml:space="preserve"> </w:t>
      </w:r>
      <w:proofErr w:type="spellStart"/>
      <w:r w:rsidRPr="003F1F4B">
        <w:t>connection.json</w:t>
      </w:r>
      <w:proofErr w:type="spellEnd"/>
      <w:r w:rsidRPr="003F1F4B">
        <w:t xml:space="preserve">            │</w:t>
      </w:r>
    </w:p>
    <w:p w14:paraId="185C293C" w14:textId="77777777" w:rsidR="003F1F4B" w:rsidRPr="003F1F4B" w:rsidRDefault="003F1F4B" w:rsidP="003F1F4B">
      <w:r w:rsidRPr="003F1F4B">
        <w:t>│     ↓ (</w:t>
      </w:r>
      <w:r w:rsidRPr="003F1F4B">
        <w:rPr>
          <w:rtl/>
        </w:rPr>
        <w:t>بعد الحفظ</w:t>
      </w:r>
      <w:r w:rsidRPr="003F1F4B">
        <w:t>)                       │</w:t>
      </w:r>
    </w:p>
    <w:p w14:paraId="22A6A75C" w14:textId="77777777" w:rsidR="003F1F4B" w:rsidRPr="003F1F4B" w:rsidRDefault="003F1F4B" w:rsidP="003F1F4B">
      <w:r w:rsidRPr="003F1F4B">
        <w:t xml:space="preserve">│  3. </w:t>
      </w:r>
      <w:proofErr w:type="spellStart"/>
      <w:r w:rsidRPr="003F1F4B">
        <w:t>LoginView.xaml</w:t>
      </w:r>
      <w:proofErr w:type="spellEnd"/>
      <w:r w:rsidRPr="003F1F4B">
        <w:t xml:space="preserve">                      │</w:t>
      </w:r>
    </w:p>
    <w:p w14:paraId="6E6F2F9D" w14:textId="77777777" w:rsidR="003F1F4B" w:rsidRPr="003F1F4B" w:rsidRDefault="003F1F4B" w:rsidP="003F1F4B">
      <w:r w:rsidRPr="003F1F4B">
        <w:t xml:space="preserve">│     - </w:t>
      </w:r>
      <w:r w:rsidRPr="003F1F4B">
        <w:rPr>
          <w:rtl/>
        </w:rPr>
        <w:t>رقم الموظف أو اسم المستخدم</w:t>
      </w:r>
      <w:r w:rsidRPr="003F1F4B">
        <w:t xml:space="preserve">        │</w:t>
      </w:r>
    </w:p>
    <w:p w14:paraId="3A8286E8" w14:textId="77777777" w:rsidR="003F1F4B" w:rsidRPr="003F1F4B" w:rsidRDefault="003F1F4B" w:rsidP="003F1F4B">
      <w:r w:rsidRPr="003F1F4B">
        <w:t xml:space="preserve">│     - </w:t>
      </w:r>
      <w:r w:rsidRPr="003F1F4B">
        <w:rPr>
          <w:rtl/>
        </w:rPr>
        <w:t>كلمة المرور</w:t>
      </w:r>
      <w:r w:rsidRPr="003F1F4B">
        <w:t xml:space="preserve">                       │</w:t>
      </w:r>
    </w:p>
    <w:p w14:paraId="3C7E4946" w14:textId="77777777" w:rsidR="003F1F4B" w:rsidRPr="003F1F4B" w:rsidRDefault="003F1F4B" w:rsidP="003F1F4B">
      <w:r w:rsidRPr="003F1F4B">
        <w:t xml:space="preserve">│     - </w:t>
      </w:r>
      <w:r w:rsidRPr="003F1F4B">
        <w:rPr>
          <w:rtl/>
        </w:rPr>
        <w:t>التحقق من</w:t>
      </w:r>
      <w:r w:rsidRPr="003F1F4B">
        <w:t xml:space="preserve"> </w:t>
      </w:r>
      <w:proofErr w:type="spellStart"/>
      <w:r w:rsidRPr="003F1F4B">
        <w:t>Allow_Login</w:t>
      </w:r>
      <w:proofErr w:type="spellEnd"/>
      <w:r w:rsidRPr="003F1F4B">
        <w:t xml:space="preserve"> = true      │</w:t>
      </w:r>
    </w:p>
    <w:p w14:paraId="53CDD7D9" w14:textId="77777777" w:rsidR="003F1F4B" w:rsidRPr="003F1F4B" w:rsidRDefault="003F1F4B" w:rsidP="003F1F4B">
      <w:r w:rsidRPr="003F1F4B">
        <w:t xml:space="preserve">│     - </w:t>
      </w:r>
      <w:r w:rsidRPr="003F1F4B">
        <w:rPr>
          <w:rtl/>
        </w:rPr>
        <w:t>حفظ في</w:t>
      </w:r>
      <w:r w:rsidRPr="003F1F4B">
        <w:t xml:space="preserve"> </w:t>
      </w:r>
      <w:proofErr w:type="spellStart"/>
      <w:r w:rsidRPr="003F1F4B">
        <w:t>currentuser.json</w:t>
      </w:r>
      <w:proofErr w:type="spellEnd"/>
      <w:r w:rsidRPr="003F1F4B">
        <w:t xml:space="preserve">           │</w:t>
      </w:r>
    </w:p>
    <w:p w14:paraId="1ADE7C5F" w14:textId="77777777" w:rsidR="003F1F4B" w:rsidRPr="003F1F4B" w:rsidRDefault="003F1F4B" w:rsidP="003F1F4B">
      <w:r w:rsidRPr="003F1F4B">
        <w:t>│     ↓ (</w:t>
      </w:r>
      <w:r w:rsidRPr="003F1F4B">
        <w:rPr>
          <w:rtl/>
        </w:rPr>
        <w:t>بعد نجاح الدخول</w:t>
      </w:r>
      <w:r w:rsidRPr="003F1F4B">
        <w:t>)                 │</w:t>
      </w:r>
    </w:p>
    <w:p w14:paraId="64560880" w14:textId="77777777" w:rsidR="003F1F4B" w:rsidRPr="003F1F4B" w:rsidRDefault="003F1F4B" w:rsidP="003F1F4B">
      <w:r w:rsidRPr="003F1F4B">
        <w:t xml:space="preserve">│  4. </w:t>
      </w:r>
      <w:proofErr w:type="spellStart"/>
      <w:r w:rsidRPr="003F1F4B">
        <w:t>MainWindow.xaml</w:t>
      </w:r>
      <w:proofErr w:type="spellEnd"/>
      <w:r w:rsidRPr="003F1F4B">
        <w:t xml:space="preserve">                     │</w:t>
      </w:r>
    </w:p>
    <w:p w14:paraId="5390F4FC" w14:textId="77777777" w:rsidR="003F1F4B" w:rsidRPr="003F1F4B" w:rsidRDefault="003F1F4B" w:rsidP="003F1F4B">
      <w:r w:rsidRPr="003F1F4B">
        <w:t xml:space="preserve">│     - </w:t>
      </w:r>
      <w:r w:rsidRPr="003F1F4B">
        <w:rPr>
          <w:rtl/>
        </w:rPr>
        <w:t>شريط العنوان (اسم المستخدم + الوقت)</w:t>
      </w:r>
      <w:r w:rsidRPr="003F1F4B">
        <w:t>│</w:t>
      </w:r>
    </w:p>
    <w:p w14:paraId="7B134341" w14:textId="77777777" w:rsidR="003F1F4B" w:rsidRPr="003F1F4B" w:rsidRDefault="003F1F4B" w:rsidP="003F1F4B">
      <w:r w:rsidRPr="003F1F4B">
        <w:t xml:space="preserve">│     - </w:t>
      </w:r>
      <w:r w:rsidRPr="003F1F4B">
        <w:rPr>
          <w:rtl/>
        </w:rPr>
        <w:t>قائمة جانبية قابلة للطي</w:t>
      </w:r>
      <w:r w:rsidRPr="003F1F4B">
        <w:t xml:space="preserve">           │</w:t>
      </w:r>
    </w:p>
    <w:p w14:paraId="2D082168" w14:textId="77777777" w:rsidR="003F1F4B" w:rsidRPr="003F1F4B" w:rsidRDefault="003F1F4B" w:rsidP="003F1F4B">
      <w:r w:rsidRPr="003F1F4B">
        <w:t xml:space="preserve">│     - </w:t>
      </w:r>
      <w:r w:rsidRPr="003F1F4B">
        <w:rPr>
          <w:rtl/>
        </w:rPr>
        <w:t>منطقة محتوى متغيرة</w:t>
      </w:r>
      <w:r w:rsidRPr="003F1F4B">
        <w:t xml:space="preserve">                │</w:t>
      </w:r>
    </w:p>
    <w:p w14:paraId="2BF651F3" w14:textId="77777777" w:rsidR="003F1F4B" w:rsidRPr="003F1F4B" w:rsidRDefault="003F1F4B" w:rsidP="003F1F4B">
      <w:r w:rsidRPr="003F1F4B">
        <w:t xml:space="preserve">│     - </w:t>
      </w:r>
      <w:r w:rsidRPr="003F1F4B">
        <w:rPr>
          <w:rtl/>
        </w:rPr>
        <w:t>زر خروج</w:t>
      </w:r>
      <w:r w:rsidRPr="003F1F4B">
        <w:t xml:space="preserve">                           │</w:t>
      </w:r>
    </w:p>
    <w:p w14:paraId="23B28F7A" w14:textId="77777777" w:rsidR="003F1F4B" w:rsidRPr="003F1F4B" w:rsidRDefault="003F1F4B" w:rsidP="003F1F4B">
      <w:r w:rsidRPr="003F1F4B">
        <w:t>└─────────────────────────────────────────┘</w:t>
      </w:r>
    </w:p>
    <w:p w14:paraId="1436F7A4" w14:textId="77777777" w:rsidR="003F1F4B" w:rsidRPr="003F1F4B" w:rsidRDefault="00000000" w:rsidP="003F1F4B">
      <w:r>
        <w:pict w14:anchorId="70EE3B70">
          <v:rect id="_x0000_i1027" style="width:0;height:1.5pt" o:hralign="center" o:hrstd="t" o:hr="t" fillcolor="#a0a0a0" stroked="f"/>
        </w:pict>
      </w:r>
    </w:p>
    <w:p w14:paraId="1BC70A86" w14:textId="77777777" w:rsidR="003F1F4B" w:rsidRPr="003F1F4B" w:rsidRDefault="003F1F4B" w:rsidP="003F1F4B">
      <w:pPr>
        <w:rPr>
          <w:b/>
          <w:bCs/>
        </w:rPr>
      </w:pPr>
      <w:r w:rsidRPr="003F1F4B">
        <w:rPr>
          <w:b/>
          <w:bCs/>
        </w:rPr>
        <w:t xml:space="preserve">4. </w:t>
      </w:r>
      <w:r w:rsidRPr="003F1F4B">
        <w:rPr>
          <w:b/>
          <w:bCs/>
          <w:rtl/>
        </w:rPr>
        <w:t>الميزات المنجزة</w:t>
      </w:r>
      <w:r w:rsidRPr="003F1F4B">
        <w:rPr>
          <w:b/>
          <w:bCs/>
        </w:rPr>
        <w:t xml:space="preserve"> (Completed Features)</w:t>
      </w:r>
    </w:p>
    <w:p w14:paraId="3DEB7625" w14:textId="77777777" w:rsidR="003F1F4B" w:rsidRPr="003F1F4B" w:rsidRDefault="003F1F4B" w:rsidP="003F1F4B">
      <w:pPr>
        <w:rPr>
          <w:b/>
          <w:bCs/>
        </w:rPr>
      </w:pPr>
      <w:r w:rsidRPr="003F1F4B">
        <w:rPr>
          <w:rFonts w:ascii="Segoe UI Emoji" w:hAnsi="Segoe UI Emoji" w:cs="Segoe UI Emoji"/>
          <w:b/>
          <w:bCs/>
        </w:rPr>
        <w:t>🔌</w:t>
      </w:r>
      <w:r w:rsidRPr="003F1F4B">
        <w:rPr>
          <w:b/>
          <w:bCs/>
        </w:rPr>
        <w:t xml:space="preserve"> </w:t>
      </w:r>
      <w:r w:rsidRPr="003F1F4B">
        <w:rPr>
          <w:b/>
          <w:bCs/>
          <w:rtl/>
        </w:rPr>
        <w:t>الاتصال</w:t>
      </w:r>
      <w:r w:rsidRPr="003F1F4B">
        <w:rPr>
          <w:b/>
          <w:bCs/>
        </w:rPr>
        <w:t xml:space="preserve"> (Connection)</w:t>
      </w:r>
    </w:p>
    <w:p w14:paraId="0D203D84" w14:textId="77777777" w:rsidR="003F1F4B" w:rsidRPr="003F1F4B" w:rsidRDefault="003F1F4B" w:rsidP="003F1F4B">
      <w:pPr>
        <w:numPr>
          <w:ilvl w:val="0"/>
          <w:numId w:val="10"/>
        </w:numPr>
      </w:pPr>
      <w:r w:rsidRPr="003F1F4B">
        <w:rPr>
          <w:rFonts w:ascii="Segoe UI Emoji" w:hAnsi="Segoe UI Emoji" w:cs="Segoe UI Emoji"/>
        </w:rPr>
        <w:t>✅</w:t>
      </w:r>
      <w:r w:rsidRPr="003F1F4B">
        <w:t xml:space="preserve"> </w:t>
      </w:r>
      <w:r w:rsidRPr="003F1F4B">
        <w:rPr>
          <w:rtl/>
        </w:rPr>
        <w:t>إدخال بيانات</w:t>
      </w:r>
      <w:r w:rsidRPr="003F1F4B">
        <w:t xml:space="preserve"> SQL Server (Server, Database, User, Password)</w:t>
      </w:r>
    </w:p>
    <w:p w14:paraId="28E49CCA" w14:textId="77777777" w:rsidR="003F1F4B" w:rsidRPr="003F1F4B" w:rsidRDefault="003F1F4B" w:rsidP="003F1F4B">
      <w:pPr>
        <w:numPr>
          <w:ilvl w:val="0"/>
          <w:numId w:val="10"/>
        </w:numPr>
      </w:pPr>
      <w:r w:rsidRPr="003F1F4B">
        <w:rPr>
          <w:rFonts w:ascii="Segoe UI Emoji" w:hAnsi="Segoe UI Emoji" w:cs="Segoe UI Emoji"/>
        </w:rPr>
        <w:t>✅</w:t>
      </w:r>
      <w:r w:rsidRPr="003F1F4B">
        <w:t xml:space="preserve"> </w:t>
      </w:r>
      <w:r w:rsidRPr="003F1F4B">
        <w:rPr>
          <w:rtl/>
        </w:rPr>
        <w:t>اختبار الاتصال قبل الحفظ</w:t>
      </w:r>
    </w:p>
    <w:p w14:paraId="655FAED2" w14:textId="77777777" w:rsidR="003F1F4B" w:rsidRPr="003F1F4B" w:rsidRDefault="003F1F4B" w:rsidP="003F1F4B">
      <w:pPr>
        <w:numPr>
          <w:ilvl w:val="0"/>
          <w:numId w:val="10"/>
        </w:numPr>
      </w:pPr>
      <w:r w:rsidRPr="003F1F4B">
        <w:rPr>
          <w:rFonts w:ascii="Segoe UI Emoji" w:hAnsi="Segoe UI Emoji" w:cs="Segoe UI Emoji"/>
        </w:rPr>
        <w:t>✅</w:t>
      </w:r>
      <w:r w:rsidRPr="003F1F4B">
        <w:t xml:space="preserve"> </w:t>
      </w:r>
      <w:r w:rsidRPr="003F1F4B">
        <w:rPr>
          <w:rtl/>
        </w:rPr>
        <w:t>حفظ الإعدادات في ملف</w:t>
      </w:r>
      <w:r w:rsidRPr="003F1F4B">
        <w:t xml:space="preserve"> JSON </w:t>
      </w:r>
      <w:r w:rsidRPr="003F1F4B">
        <w:rPr>
          <w:rtl/>
        </w:rPr>
        <w:t>محلي</w:t>
      </w:r>
    </w:p>
    <w:p w14:paraId="22C2AC65" w14:textId="77777777" w:rsidR="003F1F4B" w:rsidRPr="003F1F4B" w:rsidRDefault="003F1F4B" w:rsidP="003F1F4B">
      <w:pPr>
        <w:numPr>
          <w:ilvl w:val="0"/>
          <w:numId w:val="10"/>
        </w:numPr>
      </w:pPr>
      <w:r w:rsidRPr="003F1F4B">
        <w:rPr>
          <w:rFonts w:ascii="Segoe UI Emoji" w:hAnsi="Segoe UI Emoji" w:cs="Segoe UI Emoji"/>
        </w:rPr>
        <w:t>✅</w:t>
      </w:r>
      <w:r w:rsidRPr="003F1F4B">
        <w:t xml:space="preserve"> </w:t>
      </w:r>
      <w:r w:rsidRPr="003F1F4B">
        <w:rPr>
          <w:rtl/>
        </w:rPr>
        <w:t>تحميل الإعدادات تلقائياً عند التشغيل</w:t>
      </w:r>
    </w:p>
    <w:p w14:paraId="215C6D12" w14:textId="77777777" w:rsidR="003F1F4B" w:rsidRPr="003F1F4B" w:rsidRDefault="003F1F4B" w:rsidP="003F1F4B">
      <w:pPr>
        <w:rPr>
          <w:b/>
          <w:bCs/>
        </w:rPr>
      </w:pPr>
      <w:r w:rsidRPr="003F1F4B">
        <w:rPr>
          <w:rFonts w:ascii="Segoe UI Emoji" w:hAnsi="Segoe UI Emoji" w:cs="Segoe UI Emoji"/>
          <w:b/>
          <w:bCs/>
        </w:rPr>
        <w:t>🔐</w:t>
      </w:r>
      <w:r w:rsidRPr="003F1F4B">
        <w:rPr>
          <w:b/>
          <w:bCs/>
        </w:rPr>
        <w:t xml:space="preserve"> </w:t>
      </w:r>
      <w:r w:rsidRPr="003F1F4B">
        <w:rPr>
          <w:b/>
          <w:bCs/>
          <w:rtl/>
        </w:rPr>
        <w:t>تسجيل الدخول</w:t>
      </w:r>
      <w:r w:rsidRPr="003F1F4B">
        <w:rPr>
          <w:b/>
          <w:bCs/>
        </w:rPr>
        <w:t xml:space="preserve"> (Authentication)</w:t>
      </w:r>
    </w:p>
    <w:p w14:paraId="71D0FEDD" w14:textId="77777777" w:rsidR="003F1F4B" w:rsidRPr="003F1F4B" w:rsidRDefault="003F1F4B" w:rsidP="003F1F4B">
      <w:pPr>
        <w:numPr>
          <w:ilvl w:val="0"/>
          <w:numId w:val="11"/>
        </w:numPr>
      </w:pPr>
      <w:r w:rsidRPr="003F1F4B">
        <w:rPr>
          <w:rFonts w:ascii="Segoe UI Emoji" w:hAnsi="Segoe UI Emoji" w:cs="Segoe UI Emoji"/>
        </w:rPr>
        <w:t>✅</w:t>
      </w:r>
      <w:r w:rsidRPr="003F1F4B">
        <w:t xml:space="preserve"> </w:t>
      </w:r>
      <w:r w:rsidRPr="003F1F4B">
        <w:rPr>
          <w:rtl/>
        </w:rPr>
        <w:t>تسجيل الدخول برقم الموظف</w:t>
      </w:r>
      <w:r w:rsidRPr="003F1F4B">
        <w:t xml:space="preserve"> (ID)</w:t>
      </w:r>
    </w:p>
    <w:p w14:paraId="79CE4E61" w14:textId="77777777" w:rsidR="003F1F4B" w:rsidRPr="003F1F4B" w:rsidRDefault="003F1F4B" w:rsidP="003F1F4B">
      <w:pPr>
        <w:numPr>
          <w:ilvl w:val="0"/>
          <w:numId w:val="11"/>
        </w:numPr>
      </w:pPr>
      <w:r w:rsidRPr="003F1F4B">
        <w:rPr>
          <w:rFonts w:ascii="Segoe UI Emoji" w:hAnsi="Segoe UI Emoji" w:cs="Segoe UI Emoji"/>
        </w:rPr>
        <w:lastRenderedPageBreak/>
        <w:t>✅</w:t>
      </w:r>
      <w:r w:rsidRPr="003F1F4B">
        <w:t xml:space="preserve"> </w:t>
      </w:r>
      <w:r w:rsidRPr="003F1F4B">
        <w:rPr>
          <w:rtl/>
        </w:rPr>
        <w:t>تسجيل الدخول باسم المستخدم</w:t>
      </w:r>
      <w:r w:rsidRPr="003F1F4B">
        <w:t xml:space="preserve"> (</w:t>
      </w:r>
      <w:proofErr w:type="spellStart"/>
      <w:r w:rsidRPr="003F1F4B">
        <w:t>User_Name</w:t>
      </w:r>
      <w:proofErr w:type="spellEnd"/>
      <w:r w:rsidRPr="003F1F4B">
        <w:t>)</w:t>
      </w:r>
    </w:p>
    <w:p w14:paraId="7AA1E73B" w14:textId="77777777" w:rsidR="003F1F4B" w:rsidRPr="003F1F4B" w:rsidRDefault="003F1F4B" w:rsidP="003F1F4B">
      <w:pPr>
        <w:numPr>
          <w:ilvl w:val="0"/>
          <w:numId w:val="11"/>
        </w:numPr>
      </w:pPr>
      <w:r w:rsidRPr="003F1F4B">
        <w:rPr>
          <w:rFonts w:ascii="Segoe UI Emoji" w:hAnsi="Segoe UI Emoji" w:cs="Segoe UI Emoji"/>
        </w:rPr>
        <w:t>✅</w:t>
      </w:r>
      <w:r w:rsidRPr="003F1F4B">
        <w:t xml:space="preserve"> </w:t>
      </w:r>
      <w:r w:rsidRPr="003F1F4B">
        <w:rPr>
          <w:rtl/>
        </w:rPr>
        <w:t>التحقق من كلمة المرور</w:t>
      </w:r>
      <w:r w:rsidRPr="003F1F4B">
        <w:t xml:space="preserve"> (password)</w:t>
      </w:r>
    </w:p>
    <w:p w14:paraId="3030B659" w14:textId="77777777" w:rsidR="003F1F4B" w:rsidRPr="003F1F4B" w:rsidRDefault="003F1F4B" w:rsidP="003F1F4B">
      <w:pPr>
        <w:numPr>
          <w:ilvl w:val="0"/>
          <w:numId w:val="11"/>
        </w:numPr>
      </w:pPr>
      <w:r w:rsidRPr="003F1F4B">
        <w:rPr>
          <w:rFonts w:ascii="Segoe UI Emoji" w:hAnsi="Segoe UI Emoji" w:cs="Segoe UI Emoji"/>
        </w:rPr>
        <w:t>✅</w:t>
      </w:r>
      <w:r w:rsidRPr="003F1F4B">
        <w:t xml:space="preserve"> </w:t>
      </w:r>
      <w:r w:rsidRPr="003F1F4B">
        <w:rPr>
          <w:rtl/>
        </w:rPr>
        <w:t>التحقق من السماح بالدخول</w:t>
      </w:r>
      <w:r w:rsidRPr="003F1F4B">
        <w:t xml:space="preserve"> (</w:t>
      </w:r>
      <w:proofErr w:type="spellStart"/>
      <w:r w:rsidRPr="003F1F4B">
        <w:t>Allow_Login</w:t>
      </w:r>
      <w:proofErr w:type="spellEnd"/>
      <w:r w:rsidRPr="003F1F4B">
        <w:t xml:space="preserve"> = true)</w:t>
      </w:r>
    </w:p>
    <w:p w14:paraId="57D04E2C" w14:textId="77777777" w:rsidR="003F1F4B" w:rsidRPr="003F1F4B" w:rsidRDefault="003F1F4B" w:rsidP="003F1F4B">
      <w:pPr>
        <w:numPr>
          <w:ilvl w:val="0"/>
          <w:numId w:val="11"/>
        </w:numPr>
      </w:pPr>
      <w:r w:rsidRPr="003F1F4B">
        <w:rPr>
          <w:rFonts w:ascii="Segoe UI Emoji" w:hAnsi="Segoe UI Emoji" w:cs="Segoe UI Emoji"/>
        </w:rPr>
        <w:t>✅</w:t>
      </w:r>
      <w:r w:rsidRPr="003F1F4B">
        <w:t xml:space="preserve"> </w:t>
      </w:r>
      <w:r w:rsidRPr="003F1F4B">
        <w:rPr>
          <w:rtl/>
        </w:rPr>
        <w:t>حفظ بيانات المستخدم الحالي</w:t>
      </w:r>
    </w:p>
    <w:p w14:paraId="6D53BFA7" w14:textId="77777777" w:rsidR="003F1F4B" w:rsidRPr="003F1F4B" w:rsidRDefault="003F1F4B" w:rsidP="003F1F4B">
      <w:pPr>
        <w:numPr>
          <w:ilvl w:val="0"/>
          <w:numId w:val="11"/>
        </w:numPr>
      </w:pPr>
      <w:r w:rsidRPr="003F1F4B">
        <w:rPr>
          <w:rFonts w:ascii="Segoe UI Emoji" w:hAnsi="Segoe UI Emoji" w:cs="Segoe UI Emoji"/>
        </w:rPr>
        <w:t>✅</w:t>
      </w:r>
      <w:r w:rsidRPr="003F1F4B">
        <w:t xml:space="preserve"> </w:t>
      </w:r>
      <w:r w:rsidRPr="003F1F4B">
        <w:rPr>
          <w:rtl/>
        </w:rPr>
        <w:t>رسائل خطأ واضحة</w:t>
      </w:r>
    </w:p>
    <w:p w14:paraId="40EC696C" w14:textId="77777777" w:rsidR="003F1F4B" w:rsidRPr="003F1F4B" w:rsidRDefault="003F1F4B" w:rsidP="003F1F4B">
      <w:pPr>
        <w:rPr>
          <w:b/>
          <w:bCs/>
        </w:rPr>
      </w:pPr>
      <w:r w:rsidRPr="003F1F4B">
        <w:rPr>
          <w:rFonts w:ascii="Segoe UI Emoji" w:hAnsi="Segoe UI Emoji" w:cs="Segoe UI Emoji"/>
          <w:b/>
          <w:bCs/>
        </w:rPr>
        <w:t>🏠</w:t>
      </w:r>
      <w:r w:rsidRPr="003F1F4B">
        <w:rPr>
          <w:b/>
          <w:bCs/>
        </w:rPr>
        <w:t xml:space="preserve"> </w:t>
      </w:r>
      <w:r w:rsidRPr="003F1F4B">
        <w:rPr>
          <w:b/>
          <w:bCs/>
          <w:rtl/>
        </w:rPr>
        <w:t>الشاشة الرئيسية</w:t>
      </w:r>
      <w:r w:rsidRPr="003F1F4B">
        <w:rPr>
          <w:b/>
          <w:bCs/>
        </w:rPr>
        <w:t xml:space="preserve"> (Main Window)</w:t>
      </w:r>
    </w:p>
    <w:p w14:paraId="48952289" w14:textId="77777777" w:rsidR="003F1F4B" w:rsidRPr="003F1F4B" w:rsidRDefault="003F1F4B" w:rsidP="003F1F4B">
      <w:pPr>
        <w:numPr>
          <w:ilvl w:val="0"/>
          <w:numId w:val="12"/>
        </w:numPr>
      </w:pPr>
      <w:r w:rsidRPr="003F1F4B">
        <w:rPr>
          <w:rFonts w:ascii="Segoe UI Emoji" w:hAnsi="Segoe UI Emoji" w:cs="Segoe UI Emoji"/>
        </w:rPr>
        <w:t>✅</w:t>
      </w:r>
      <w:r w:rsidRPr="003F1F4B">
        <w:t xml:space="preserve"> </w:t>
      </w:r>
      <w:r w:rsidRPr="003F1F4B">
        <w:rPr>
          <w:rtl/>
        </w:rPr>
        <w:t>شريط عنوان مع اسم المستخدم والوقت الحي</w:t>
      </w:r>
    </w:p>
    <w:p w14:paraId="1C5AB47E" w14:textId="77777777" w:rsidR="003F1F4B" w:rsidRPr="003F1F4B" w:rsidRDefault="003F1F4B" w:rsidP="003F1F4B">
      <w:pPr>
        <w:numPr>
          <w:ilvl w:val="0"/>
          <w:numId w:val="12"/>
        </w:numPr>
      </w:pPr>
      <w:r w:rsidRPr="003F1F4B">
        <w:rPr>
          <w:rFonts w:ascii="Segoe UI Emoji" w:hAnsi="Segoe UI Emoji" w:cs="Segoe UI Emoji"/>
        </w:rPr>
        <w:t>✅</w:t>
      </w:r>
      <w:r w:rsidRPr="003F1F4B">
        <w:t xml:space="preserve"> </w:t>
      </w:r>
      <w:r w:rsidRPr="003F1F4B">
        <w:rPr>
          <w:rtl/>
        </w:rPr>
        <w:t>قائمة جانبية قابلة للطي</w:t>
      </w:r>
      <w:r w:rsidRPr="003F1F4B">
        <w:t xml:space="preserve"> (200px / 50px)</w:t>
      </w:r>
    </w:p>
    <w:p w14:paraId="5ECB0DA1" w14:textId="77777777" w:rsidR="003F1F4B" w:rsidRPr="003F1F4B" w:rsidRDefault="003F1F4B" w:rsidP="003F1F4B">
      <w:pPr>
        <w:numPr>
          <w:ilvl w:val="0"/>
          <w:numId w:val="12"/>
        </w:numPr>
      </w:pPr>
      <w:r w:rsidRPr="003F1F4B">
        <w:rPr>
          <w:rFonts w:ascii="Segoe UI Emoji" w:hAnsi="Segoe UI Emoji" w:cs="Segoe UI Emoji"/>
        </w:rPr>
        <w:t>✅</w:t>
      </w:r>
      <w:r w:rsidRPr="003F1F4B">
        <w:t xml:space="preserve"> </w:t>
      </w:r>
      <w:r w:rsidRPr="003F1F4B">
        <w:rPr>
          <w:rtl/>
        </w:rPr>
        <w:t>أزرار تنقل: الرئيسية، الصيانة، المخازن، المبيعات، الحسابات، الإعدادات</w:t>
      </w:r>
    </w:p>
    <w:p w14:paraId="2ED6BABF" w14:textId="77777777" w:rsidR="003F1F4B" w:rsidRPr="003F1F4B" w:rsidRDefault="003F1F4B" w:rsidP="003F1F4B">
      <w:pPr>
        <w:numPr>
          <w:ilvl w:val="0"/>
          <w:numId w:val="12"/>
        </w:numPr>
      </w:pPr>
      <w:r w:rsidRPr="003F1F4B">
        <w:rPr>
          <w:rFonts w:ascii="Segoe UI Emoji" w:hAnsi="Segoe UI Emoji" w:cs="Segoe UI Emoji"/>
        </w:rPr>
        <w:t>✅</w:t>
      </w:r>
      <w:r w:rsidRPr="003F1F4B">
        <w:t xml:space="preserve"> </w:t>
      </w:r>
      <w:r w:rsidRPr="003F1F4B">
        <w:rPr>
          <w:rtl/>
        </w:rPr>
        <w:t>زر خروج يعود لشاشة الدخول</w:t>
      </w:r>
    </w:p>
    <w:p w14:paraId="7EC70261" w14:textId="77777777" w:rsidR="003F1F4B" w:rsidRPr="003F1F4B" w:rsidRDefault="003F1F4B" w:rsidP="003F1F4B">
      <w:pPr>
        <w:numPr>
          <w:ilvl w:val="0"/>
          <w:numId w:val="12"/>
        </w:numPr>
      </w:pPr>
      <w:r w:rsidRPr="003F1F4B">
        <w:rPr>
          <w:rFonts w:ascii="Segoe UI Emoji" w:hAnsi="Segoe UI Emoji" w:cs="Segoe UI Emoji"/>
        </w:rPr>
        <w:t>✅</w:t>
      </w:r>
      <w:r w:rsidRPr="003F1F4B">
        <w:t xml:space="preserve"> </w:t>
      </w:r>
      <w:r w:rsidRPr="003F1F4B">
        <w:rPr>
          <w:rtl/>
        </w:rPr>
        <w:t>منطقة محتوى متغيرة (جاهزة للشاشات الفرعية)</w:t>
      </w:r>
    </w:p>
    <w:p w14:paraId="33B35101" w14:textId="77777777" w:rsidR="003F1F4B" w:rsidRPr="003F1F4B" w:rsidRDefault="00000000" w:rsidP="003F1F4B">
      <w:r>
        <w:pict w14:anchorId="7E6B2AEC">
          <v:rect id="_x0000_i1028" style="width:0;height:1.5pt" o:hralign="center" o:hrstd="t" o:hr="t" fillcolor="#a0a0a0" stroked="f"/>
        </w:pict>
      </w:r>
    </w:p>
    <w:p w14:paraId="01376052" w14:textId="77777777" w:rsidR="003F1F4B" w:rsidRPr="003F1F4B" w:rsidRDefault="003F1F4B" w:rsidP="003F1F4B">
      <w:pPr>
        <w:rPr>
          <w:b/>
          <w:bCs/>
        </w:rPr>
      </w:pPr>
      <w:r w:rsidRPr="003F1F4B">
        <w:rPr>
          <w:b/>
          <w:bCs/>
        </w:rPr>
        <w:t xml:space="preserve">5. </w:t>
      </w:r>
      <w:r w:rsidRPr="003F1F4B">
        <w:rPr>
          <w:b/>
          <w:bCs/>
          <w:rtl/>
        </w:rPr>
        <w:t>الملفات الخارجية</w:t>
      </w:r>
      <w:r w:rsidRPr="003F1F4B">
        <w:rPr>
          <w:b/>
          <w:bCs/>
        </w:rPr>
        <w:t xml:space="preserve"> (External Files)</w:t>
      </w:r>
    </w:p>
    <w:p w14:paraId="4476CBCE" w14:textId="77777777" w:rsidR="003F1F4B" w:rsidRPr="003F1F4B" w:rsidRDefault="003F1F4B" w:rsidP="003F1F4B">
      <w:r w:rsidRPr="003F1F4B">
        <w:rPr>
          <w:b/>
          <w:bCs/>
        </w:rPr>
        <w:t>Table</w:t>
      </w:r>
    </w:p>
    <w:p w14:paraId="1C758983" w14:textId="77777777" w:rsidR="003F1F4B" w:rsidRPr="003F1F4B" w:rsidRDefault="003F1F4B" w:rsidP="003F1F4B">
      <w:r w:rsidRPr="003F1F4B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"/>
        <w:gridCol w:w="2533"/>
        <w:gridCol w:w="1193"/>
      </w:tblGrid>
      <w:tr w:rsidR="003F1F4B" w:rsidRPr="003F1F4B" w14:paraId="45A5C6C8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292634" w14:textId="77777777" w:rsidR="003F1F4B" w:rsidRPr="003F1F4B" w:rsidRDefault="003F1F4B" w:rsidP="003F1F4B">
            <w:pPr>
              <w:rPr>
                <w:b/>
                <w:bCs/>
              </w:rPr>
            </w:pPr>
            <w:r w:rsidRPr="003F1F4B">
              <w:rPr>
                <w:b/>
                <w:bCs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AB7AE6" w14:textId="77777777" w:rsidR="003F1F4B" w:rsidRPr="003F1F4B" w:rsidRDefault="003F1F4B" w:rsidP="003F1F4B">
            <w:pPr>
              <w:rPr>
                <w:b/>
                <w:bCs/>
              </w:rPr>
            </w:pPr>
            <w:r w:rsidRPr="003F1F4B">
              <w:rPr>
                <w:b/>
                <w:bCs/>
                <w:rtl/>
              </w:rPr>
              <w:t>الغرض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969382" w14:textId="77777777" w:rsidR="003F1F4B" w:rsidRPr="003F1F4B" w:rsidRDefault="003F1F4B" w:rsidP="003F1F4B">
            <w:pPr>
              <w:rPr>
                <w:b/>
                <w:bCs/>
              </w:rPr>
            </w:pPr>
            <w:r w:rsidRPr="003F1F4B">
              <w:rPr>
                <w:b/>
                <w:bCs/>
                <w:rtl/>
              </w:rPr>
              <w:t>الموقع</w:t>
            </w:r>
          </w:p>
        </w:tc>
      </w:tr>
      <w:tr w:rsidR="003F1F4B" w:rsidRPr="003F1F4B" w14:paraId="01C5FD5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C7B75C" w14:textId="77777777" w:rsidR="003F1F4B" w:rsidRPr="003F1F4B" w:rsidRDefault="003F1F4B" w:rsidP="003F1F4B">
            <w:proofErr w:type="spellStart"/>
            <w:r w:rsidRPr="003F1F4B">
              <w:t>connection.json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D1E997" w14:textId="77777777" w:rsidR="003F1F4B" w:rsidRPr="003F1F4B" w:rsidRDefault="003F1F4B" w:rsidP="003F1F4B">
            <w:r w:rsidRPr="003F1F4B">
              <w:rPr>
                <w:rtl/>
              </w:rPr>
              <w:t>إعدادات الاتصال بقاعدة البيانات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FAFCED" w14:textId="77777777" w:rsidR="003F1F4B" w:rsidRPr="003F1F4B" w:rsidRDefault="003F1F4B" w:rsidP="003F1F4B">
            <w:r w:rsidRPr="003F1F4B">
              <w:rPr>
                <w:rtl/>
              </w:rPr>
              <w:t>مجلد التطبيق</w:t>
            </w:r>
          </w:p>
        </w:tc>
      </w:tr>
      <w:tr w:rsidR="003F1F4B" w:rsidRPr="003F1F4B" w14:paraId="2234388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94EC5E" w14:textId="77777777" w:rsidR="003F1F4B" w:rsidRPr="003F1F4B" w:rsidRDefault="003F1F4B" w:rsidP="003F1F4B">
            <w:proofErr w:type="spellStart"/>
            <w:r w:rsidRPr="003F1F4B">
              <w:t>currentuser.json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3C8BFF" w14:textId="77777777" w:rsidR="003F1F4B" w:rsidRPr="003F1F4B" w:rsidRDefault="003F1F4B" w:rsidP="003F1F4B">
            <w:r w:rsidRPr="003F1F4B">
              <w:rPr>
                <w:rtl/>
              </w:rPr>
              <w:t>بيانات المستخدم الحالي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D388CE" w14:textId="77777777" w:rsidR="003F1F4B" w:rsidRPr="003F1F4B" w:rsidRDefault="003F1F4B" w:rsidP="003F1F4B">
            <w:r w:rsidRPr="003F1F4B">
              <w:rPr>
                <w:rtl/>
              </w:rPr>
              <w:t>مجلد التطبيق</w:t>
            </w:r>
          </w:p>
        </w:tc>
      </w:tr>
    </w:tbl>
    <w:p w14:paraId="48687565" w14:textId="77777777" w:rsidR="003F1F4B" w:rsidRPr="003F1F4B" w:rsidRDefault="00000000" w:rsidP="003F1F4B">
      <w:r>
        <w:pict w14:anchorId="705AAE05">
          <v:rect id="_x0000_i1029" style="width:0;height:1.5pt" o:hralign="center" o:hrstd="t" o:hr="t" fillcolor="#a0a0a0" stroked="f"/>
        </w:pict>
      </w:r>
    </w:p>
    <w:p w14:paraId="6A6C76EF" w14:textId="77777777" w:rsidR="003F1F4B" w:rsidRPr="003F1F4B" w:rsidRDefault="003F1F4B" w:rsidP="003F1F4B">
      <w:pPr>
        <w:rPr>
          <w:b/>
          <w:bCs/>
        </w:rPr>
      </w:pPr>
      <w:r w:rsidRPr="003F1F4B">
        <w:rPr>
          <w:b/>
          <w:bCs/>
        </w:rPr>
        <w:t xml:space="preserve">6. </w:t>
      </w:r>
      <w:r w:rsidRPr="003F1F4B">
        <w:rPr>
          <w:b/>
          <w:bCs/>
          <w:rtl/>
        </w:rPr>
        <w:t>جدول قاعدة البيانات المستخدم</w:t>
      </w:r>
      <w:r w:rsidRPr="003F1F4B">
        <w:rPr>
          <w:b/>
          <w:bCs/>
        </w:rPr>
        <w:t xml:space="preserve"> (Employees)</w:t>
      </w:r>
    </w:p>
    <w:p w14:paraId="5E1BA775" w14:textId="77777777" w:rsidR="003F1F4B" w:rsidRPr="003F1F4B" w:rsidRDefault="003F1F4B" w:rsidP="003F1F4B">
      <w:r w:rsidRPr="003F1F4B">
        <w:rPr>
          <w:b/>
          <w:bCs/>
        </w:rPr>
        <w:t>Table</w:t>
      </w:r>
    </w:p>
    <w:p w14:paraId="65F41E46" w14:textId="77777777" w:rsidR="003F1F4B" w:rsidRPr="003F1F4B" w:rsidRDefault="003F1F4B" w:rsidP="003F1F4B">
      <w:r w:rsidRPr="003F1F4B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3"/>
        <w:gridCol w:w="1149"/>
        <w:gridCol w:w="2568"/>
      </w:tblGrid>
      <w:tr w:rsidR="003F1F4B" w:rsidRPr="003F1F4B" w14:paraId="7EEFBCEE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3A5D69" w14:textId="77777777" w:rsidR="003F1F4B" w:rsidRPr="003F1F4B" w:rsidRDefault="003F1F4B" w:rsidP="003F1F4B">
            <w:pPr>
              <w:rPr>
                <w:b/>
                <w:bCs/>
              </w:rPr>
            </w:pPr>
            <w:r w:rsidRPr="003F1F4B">
              <w:rPr>
                <w:b/>
                <w:bCs/>
                <w:rtl/>
              </w:rPr>
              <w:lastRenderedPageBreak/>
              <w:t>العمود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1E7A43" w14:textId="77777777" w:rsidR="003F1F4B" w:rsidRPr="003F1F4B" w:rsidRDefault="003F1F4B" w:rsidP="003F1F4B">
            <w:pPr>
              <w:rPr>
                <w:b/>
                <w:bCs/>
              </w:rPr>
            </w:pPr>
            <w:r w:rsidRPr="003F1F4B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450C26" w14:textId="77777777" w:rsidR="003F1F4B" w:rsidRPr="003F1F4B" w:rsidRDefault="003F1F4B" w:rsidP="003F1F4B">
            <w:pPr>
              <w:rPr>
                <w:b/>
                <w:bCs/>
              </w:rPr>
            </w:pPr>
            <w:r w:rsidRPr="003F1F4B">
              <w:rPr>
                <w:b/>
                <w:bCs/>
                <w:rtl/>
              </w:rPr>
              <w:t>الوصف</w:t>
            </w:r>
          </w:p>
        </w:tc>
      </w:tr>
      <w:tr w:rsidR="003F1F4B" w:rsidRPr="003F1F4B" w14:paraId="4564471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300054" w14:textId="77777777" w:rsidR="003F1F4B" w:rsidRPr="003F1F4B" w:rsidRDefault="003F1F4B" w:rsidP="003F1F4B">
            <w:r w:rsidRPr="003F1F4B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8978C0" w14:textId="77777777" w:rsidR="003F1F4B" w:rsidRPr="003F1F4B" w:rsidRDefault="003F1F4B" w:rsidP="003F1F4B">
            <w:r w:rsidRPr="003F1F4B"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EA1640" w14:textId="77777777" w:rsidR="003F1F4B" w:rsidRPr="003F1F4B" w:rsidRDefault="003F1F4B" w:rsidP="003F1F4B">
            <w:r w:rsidRPr="003F1F4B">
              <w:rPr>
                <w:rtl/>
              </w:rPr>
              <w:t>رقم الموظف</w:t>
            </w:r>
            <w:r w:rsidRPr="003F1F4B">
              <w:t xml:space="preserve"> (Primary Key)</w:t>
            </w:r>
          </w:p>
        </w:tc>
      </w:tr>
      <w:tr w:rsidR="003F1F4B" w:rsidRPr="003F1F4B" w14:paraId="72E4026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079C17" w14:textId="77777777" w:rsidR="003F1F4B" w:rsidRPr="003F1F4B" w:rsidRDefault="003F1F4B" w:rsidP="003F1F4B">
            <w:proofErr w:type="spellStart"/>
            <w:r w:rsidRPr="003F1F4B">
              <w:t>User_Name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FBDF51" w14:textId="77777777" w:rsidR="003F1F4B" w:rsidRPr="003F1F4B" w:rsidRDefault="003F1F4B" w:rsidP="003F1F4B">
            <w:proofErr w:type="spellStart"/>
            <w:r w:rsidRPr="003F1F4B">
              <w:t>nvarchar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B312C5" w14:textId="77777777" w:rsidR="003F1F4B" w:rsidRPr="003F1F4B" w:rsidRDefault="003F1F4B" w:rsidP="003F1F4B">
            <w:r w:rsidRPr="003F1F4B">
              <w:rPr>
                <w:rtl/>
              </w:rPr>
              <w:t>اسم المستخدم</w:t>
            </w:r>
          </w:p>
        </w:tc>
      </w:tr>
      <w:tr w:rsidR="003F1F4B" w:rsidRPr="003F1F4B" w14:paraId="6627B1D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3E2142" w14:textId="77777777" w:rsidR="003F1F4B" w:rsidRPr="003F1F4B" w:rsidRDefault="003F1F4B" w:rsidP="003F1F4B">
            <w:r w:rsidRPr="003F1F4B">
              <w:t>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8EBF03" w14:textId="77777777" w:rsidR="003F1F4B" w:rsidRPr="003F1F4B" w:rsidRDefault="003F1F4B" w:rsidP="003F1F4B">
            <w:proofErr w:type="spellStart"/>
            <w:r w:rsidRPr="003F1F4B">
              <w:t>nvarchar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42AE5B" w14:textId="77777777" w:rsidR="003F1F4B" w:rsidRPr="003F1F4B" w:rsidRDefault="003F1F4B" w:rsidP="003F1F4B">
            <w:r w:rsidRPr="003F1F4B">
              <w:rPr>
                <w:rtl/>
              </w:rPr>
              <w:t>كلمة المرور</w:t>
            </w:r>
          </w:p>
        </w:tc>
      </w:tr>
      <w:tr w:rsidR="003F1F4B" w:rsidRPr="003F1F4B" w14:paraId="02AC1F4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DEB50A" w14:textId="77777777" w:rsidR="003F1F4B" w:rsidRPr="003F1F4B" w:rsidRDefault="003F1F4B" w:rsidP="003F1F4B">
            <w:proofErr w:type="spellStart"/>
            <w:r w:rsidRPr="003F1F4B">
              <w:t>Allow_Login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D406FD" w14:textId="77777777" w:rsidR="003F1F4B" w:rsidRPr="003F1F4B" w:rsidRDefault="003F1F4B" w:rsidP="003F1F4B">
            <w:r w:rsidRPr="003F1F4B">
              <w:t>bit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1D0740" w14:textId="77777777" w:rsidR="003F1F4B" w:rsidRPr="003F1F4B" w:rsidRDefault="003F1F4B" w:rsidP="003F1F4B">
            <w:r w:rsidRPr="003F1F4B">
              <w:rPr>
                <w:rtl/>
              </w:rPr>
              <w:t>السماح بالدخول</w:t>
            </w:r>
            <w:r w:rsidRPr="003F1F4B">
              <w:t xml:space="preserve"> (true/false)</w:t>
            </w:r>
          </w:p>
        </w:tc>
      </w:tr>
    </w:tbl>
    <w:p w14:paraId="2039D33F" w14:textId="77777777" w:rsidR="003F1F4B" w:rsidRPr="003F1F4B" w:rsidRDefault="00000000" w:rsidP="003F1F4B">
      <w:r>
        <w:pict w14:anchorId="61D2F39F">
          <v:rect id="_x0000_i1030" style="width:0;height:1.5pt" o:hralign="center" o:hrstd="t" o:hr="t" fillcolor="#a0a0a0" stroked="f"/>
        </w:pict>
      </w:r>
    </w:p>
    <w:p w14:paraId="6569DE8B" w14:textId="77777777" w:rsidR="003F1F4B" w:rsidRPr="003F1F4B" w:rsidRDefault="003F1F4B" w:rsidP="003F1F4B">
      <w:pPr>
        <w:rPr>
          <w:b/>
          <w:bCs/>
        </w:rPr>
      </w:pPr>
      <w:r w:rsidRPr="003F1F4B">
        <w:rPr>
          <w:b/>
          <w:bCs/>
        </w:rPr>
        <w:t xml:space="preserve">7. </w:t>
      </w:r>
      <w:r w:rsidRPr="003F1F4B">
        <w:rPr>
          <w:b/>
          <w:bCs/>
          <w:rtl/>
        </w:rPr>
        <w:t>الـ</w:t>
      </w:r>
      <w:r w:rsidRPr="003F1F4B">
        <w:rPr>
          <w:b/>
          <w:bCs/>
        </w:rPr>
        <w:t xml:space="preserve"> Packages </w:t>
      </w:r>
      <w:r w:rsidRPr="003F1F4B">
        <w:rPr>
          <w:b/>
          <w:bCs/>
          <w:rtl/>
        </w:rPr>
        <w:t>المثبتة</w:t>
      </w:r>
      <w:r w:rsidRPr="003F1F4B">
        <w:rPr>
          <w:b/>
          <w:bCs/>
        </w:rPr>
        <w:t xml:space="preserve"> (NuGet Packages)</w:t>
      </w:r>
    </w:p>
    <w:p w14:paraId="298B765B" w14:textId="77777777" w:rsidR="003F1F4B" w:rsidRPr="003F1F4B" w:rsidRDefault="003F1F4B" w:rsidP="003F1F4B">
      <w:r w:rsidRPr="003F1F4B">
        <w:rPr>
          <w:b/>
          <w:bCs/>
        </w:rPr>
        <w:t>Table</w:t>
      </w:r>
    </w:p>
    <w:p w14:paraId="66483E33" w14:textId="77777777" w:rsidR="003F1F4B" w:rsidRPr="003F1F4B" w:rsidRDefault="003F1F4B" w:rsidP="003F1F4B">
      <w:r w:rsidRPr="003F1F4B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6"/>
        <w:gridCol w:w="878"/>
        <w:gridCol w:w="2112"/>
      </w:tblGrid>
      <w:tr w:rsidR="003F1F4B" w:rsidRPr="003F1F4B" w14:paraId="331C97E3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870CC1" w14:textId="77777777" w:rsidR="003F1F4B" w:rsidRPr="003F1F4B" w:rsidRDefault="003F1F4B" w:rsidP="003F1F4B">
            <w:pPr>
              <w:rPr>
                <w:b/>
                <w:bCs/>
              </w:rPr>
            </w:pPr>
            <w:r w:rsidRPr="003F1F4B">
              <w:rPr>
                <w:b/>
                <w:bCs/>
              </w:rPr>
              <w:t>Package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014D55" w14:textId="77777777" w:rsidR="003F1F4B" w:rsidRPr="003F1F4B" w:rsidRDefault="003F1F4B" w:rsidP="003F1F4B">
            <w:pPr>
              <w:rPr>
                <w:b/>
                <w:bCs/>
              </w:rPr>
            </w:pPr>
            <w:r w:rsidRPr="003F1F4B">
              <w:rPr>
                <w:b/>
                <w:bCs/>
                <w:rtl/>
              </w:rPr>
              <w:t>الإصدار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00B496" w14:textId="77777777" w:rsidR="003F1F4B" w:rsidRPr="003F1F4B" w:rsidRDefault="003F1F4B" w:rsidP="003F1F4B">
            <w:pPr>
              <w:rPr>
                <w:b/>
                <w:bCs/>
              </w:rPr>
            </w:pPr>
            <w:r w:rsidRPr="003F1F4B">
              <w:rPr>
                <w:b/>
                <w:bCs/>
                <w:rtl/>
              </w:rPr>
              <w:t>الغرض</w:t>
            </w:r>
          </w:p>
        </w:tc>
      </w:tr>
      <w:tr w:rsidR="003F1F4B" w:rsidRPr="003F1F4B" w14:paraId="6004B85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FBBE8C" w14:textId="77777777" w:rsidR="003F1F4B" w:rsidRPr="003F1F4B" w:rsidRDefault="003F1F4B" w:rsidP="003F1F4B">
            <w:proofErr w:type="spellStart"/>
            <w:r w:rsidRPr="003F1F4B">
              <w:t>DevExpress.Wpf.Core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C9EDF4" w14:textId="77777777" w:rsidR="003F1F4B" w:rsidRPr="003F1F4B" w:rsidRDefault="003F1F4B" w:rsidP="003F1F4B">
            <w:r w:rsidRPr="003F1F4B">
              <w:t>25.1.6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BA9577" w14:textId="77777777" w:rsidR="003F1F4B" w:rsidRPr="003F1F4B" w:rsidRDefault="003F1F4B" w:rsidP="003F1F4B">
            <w:r w:rsidRPr="003F1F4B">
              <w:rPr>
                <w:rtl/>
              </w:rPr>
              <w:t>واجهة المستخدم</w:t>
            </w:r>
          </w:p>
        </w:tc>
      </w:tr>
      <w:tr w:rsidR="003F1F4B" w:rsidRPr="003F1F4B" w14:paraId="7A0EBB6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1FDD35" w14:textId="77777777" w:rsidR="003F1F4B" w:rsidRPr="003F1F4B" w:rsidRDefault="003F1F4B" w:rsidP="003F1F4B">
            <w:proofErr w:type="spellStart"/>
            <w:r w:rsidRPr="003F1F4B">
              <w:t>DevExpress.Wpf.Grid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7615AA" w14:textId="77777777" w:rsidR="003F1F4B" w:rsidRPr="003F1F4B" w:rsidRDefault="003F1F4B" w:rsidP="003F1F4B">
            <w:r w:rsidRPr="003F1F4B">
              <w:t>25.1.6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2A0BAD" w14:textId="77777777" w:rsidR="003F1F4B" w:rsidRPr="003F1F4B" w:rsidRDefault="003F1F4B" w:rsidP="003F1F4B">
            <w:r w:rsidRPr="003F1F4B">
              <w:rPr>
                <w:rtl/>
              </w:rPr>
              <w:t>جداول البيانات</w:t>
            </w:r>
          </w:p>
        </w:tc>
      </w:tr>
      <w:tr w:rsidR="003F1F4B" w:rsidRPr="003F1F4B" w14:paraId="2820ABB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38F454" w14:textId="77777777" w:rsidR="003F1F4B" w:rsidRPr="003F1F4B" w:rsidRDefault="003F1F4B" w:rsidP="003F1F4B">
            <w:proofErr w:type="spellStart"/>
            <w:r w:rsidRPr="003F1F4B">
              <w:t>DevExpress.Wpf.Printing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02091D" w14:textId="77777777" w:rsidR="003F1F4B" w:rsidRPr="003F1F4B" w:rsidRDefault="003F1F4B" w:rsidP="003F1F4B">
            <w:r w:rsidRPr="003F1F4B">
              <w:t>25.1.6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248C21" w14:textId="77777777" w:rsidR="003F1F4B" w:rsidRPr="003F1F4B" w:rsidRDefault="003F1F4B" w:rsidP="003F1F4B">
            <w:r w:rsidRPr="003F1F4B">
              <w:rPr>
                <w:rtl/>
              </w:rPr>
              <w:t>الطباعة</w:t>
            </w:r>
          </w:p>
        </w:tc>
      </w:tr>
      <w:tr w:rsidR="003F1F4B" w:rsidRPr="003F1F4B" w14:paraId="23AF5DF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68BAF7" w14:textId="77777777" w:rsidR="003F1F4B" w:rsidRPr="003F1F4B" w:rsidRDefault="003F1F4B" w:rsidP="003F1F4B">
            <w:proofErr w:type="spellStart"/>
            <w:r w:rsidRPr="003F1F4B">
              <w:t>Microsoft.Data.SqlClient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D958A4" w14:textId="77777777" w:rsidR="003F1F4B" w:rsidRPr="003F1F4B" w:rsidRDefault="003F1F4B" w:rsidP="003F1F4B">
            <w:r w:rsidRPr="003F1F4B">
              <w:t>5.x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2A6D4A" w14:textId="77777777" w:rsidR="003F1F4B" w:rsidRPr="003F1F4B" w:rsidRDefault="003F1F4B" w:rsidP="003F1F4B">
            <w:r w:rsidRPr="003F1F4B">
              <w:rPr>
                <w:rtl/>
              </w:rPr>
              <w:t>الاتصال بـ</w:t>
            </w:r>
            <w:r w:rsidRPr="003F1F4B">
              <w:t xml:space="preserve"> SQL Server</w:t>
            </w:r>
          </w:p>
        </w:tc>
      </w:tr>
      <w:tr w:rsidR="003F1F4B" w:rsidRPr="003F1F4B" w14:paraId="2FC1DE3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B49B68" w14:textId="77777777" w:rsidR="003F1F4B" w:rsidRPr="003F1F4B" w:rsidRDefault="003F1F4B" w:rsidP="003F1F4B">
            <w:proofErr w:type="spellStart"/>
            <w:r w:rsidRPr="003F1F4B">
              <w:t>System.Text.Json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BAB3FB" w14:textId="77777777" w:rsidR="003F1F4B" w:rsidRPr="003F1F4B" w:rsidRDefault="003F1F4B" w:rsidP="003F1F4B">
            <w:r w:rsidRPr="003F1F4B">
              <w:t>8.x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977DCC" w14:textId="77777777" w:rsidR="003F1F4B" w:rsidRPr="003F1F4B" w:rsidRDefault="003F1F4B" w:rsidP="003F1F4B">
            <w:r w:rsidRPr="003F1F4B">
              <w:rPr>
                <w:rtl/>
              </w:rPr>
              <w:t>حفظ الإعدادات</w:t>
            </w:r>
          </w:p>
        </w:tc>
      </w:tr>
    </w:tbl>
    <w:p w14:paraId="3B77AFEA" w14:textId="77777777" w:rsidR="003F1F4B" w:rsidRPr="003F1F4B" w:rsidRDefault="00000000" w:rsidP="003F1F4B">
      <w:r>
        <w:pict w14:anchorId="74D8F3B3">
          <v:rect id="_x0000_i1031" style="width:0;height:1.5pt" o:hralign="center" o:hrstd="t" o:hr="t" fillcolor="#a0a0a0" stroked="f"/>
        </w:pict>
      </w:r>
    </w:p>
    <w:p w14:paraId="79A4711B" w14:textId="77777777" w:rsidR="003F1F4B" w:rsidRPr="003F1F4B" w:rsidRDefault="003F1F4B" w:rsidP="003F1F4B">
      <w:pPr>
        <w:rPr>
          <w:b/>
          <w:bCs/>
        </w:rPr>
      </w:pPr>
      <w:r w:rsidRPr="003F1F4B">
        <w:rPr>
          <w:b/>
          <w:bCs/>
        </w:rPr>
        <w:t xml:space="preserve">8. </w:t>
      </w:r>
      <w:r w:rsidRPr="003F1F4B">
        <w:rPr>
          <w:b/>
          <w:bCs/>
          <w:rtl/>
        </w:rPr>
        <w:t>ما يجب إنجازه مستقبلاً</w:t>
      </w:r>
      <w:r w:rsidRPr="003F1F4B">
        <w:rPr>
          <w:b/>
          <w:bCs/>
        </w:rPr>
        <w:t xml:space="preserve"> (To-Do List)</w:t>
      </w:r>
    </w:p>
    <w:p w14:paraId="3494157E" w14:textId="77777777" w:rsidR="003F1F4B" w:rsidRPr="003F1F4B" w:rsidRDefault="003F1F4B" w:rsidP="003F1F4B">
      <w:pPr>
        <w:rPr>
          <w:b/>
          <w:bCs/>
        </w:rPr>
      </w:pPr>
      <w:r w:rsidRPr="003F1F4B">
        <w:rPr>
          <w:b/>
          <w:bCs/>
          <w:rtl/>
        </w:rPr>
        <w:t>المرحلة التالية (القريبة)</w:t>
      </w:r>
      <w:r w:rsidRPr="003F1F4B">
        <w:rPr>
          <w:b/>
          <w:bCs/>
        </w:rPr>
        <w:t>:</w:t>
      </w:r>
    </w:p>
    <w:p w14:paraId="30093FD7" w14:textId="77777777" w:rsidR="003F1F4B" w:rsidRPr="003F1F4B" w:rsidRDefault="003F1F4B" w:rsidP="003F1F4B">
      <w:pPr>
        <w:numPr>
          <w:ilvl w:val="0"/>
          <w:numId w:val="13"/>
        </w:numPr>
      </w:pPr>
      <w:r w:rsidRPr="003F1F4B">
        <w:t xml:space="preserve">[ ] </w:t>
      </w:r>
      <w:r w:rsidRPr="003F1F4B">
        <w:rPr>
          <w:rtl/>
        </w:rPr>
        <w:t>شاشة</w:t>
      </w:r>
      <w:r w:rsidRPr="003F1F4B">
        <w:t xml:space="preserve"> Dashboard (</w:t>
      </w:r>
      <w:r w:rsidRPr="003F1F4B">
        <w:rPr>
          <w:rtl/>
        </w:rPr>
        <w:t>الرئيسية</w:t>
      </w:r>
      <w:r w:rsidRPr="003F1F4B">
        <w:t>)</w:t>
      </w:r>
    </w:p>
    <w:p w14:paraId="6DE2F65E" w14:textId="77777777" w:rsidR="003F1F4B" w:rsidRPr="003F1F4B" w:rsidRDefault="003F1F4B" w:rsidP="003F1F4B">
      <w:pPr>
        <w:numPr>
          <w:ilvl w:val="0"/>
          <w:numId w:val="13"/>
        </w:numPr>
      </w:pPr>
      <w:r w:rsidRPr="003F1F4B">
        <w:lastRenderedPageBreak/>
        <w:t xml:space="preserve">[ ] </w:t>
      </w:r>
      <w:r w:rsidRPr="003F1F4B">
        <w:rPr>
          <w:rtl/>
        </w:rPr>
        <w:t>إدارة المستخدمين</w:t>
      </w:r>
      <w:r w:rsidRPr="003F1F4B">
        <w:t xml:space="preserve"> (CRUD </w:t>
      </w:r>
      <w:r w:rsidRPr="003F1F4B">
        <w:rPr>
          <w:rtl/>
        </w:rPr>
        <w:t>للموظفين</w:t>
      </w:r>
      <w:r w:rsidRPr="003F1F4B">
        <w:t>)</w:t>
      </w:r>
    </w:p>
    <w:p w14:paraId="37125721" w14:textId="77777777" w:rsidR="003F1F4B" w:rsidRPr="003F1F4B" w:rsidRDefault="003F1F4B" w:rsidP="003F1F4B">
      <w:pPr>
        <w:numPr>
          <w:ilvl w:val="0"/>
          <w:numId w:val="13"/>
        </w:numPr>
      </w:pPr>
      <w:r w:rsidRPr="003F1F4B">
        <w:t xml:space="preserve">[ ] </w:t>
      </w:r>
      <w:r w:rsidRPr="003F1F4B">
        <w:rPr>
          <w:rtl/>
        </w:rPr>
        <w:t>شاشة الفواتير (مبيعات/مشتريات)</w:t>
      </w:r>
    </w:p>
    <w:p w14:paraId="55A564E1" w14:textId="77777777" w:rsidR="003F1F4B" w:rsidRPr="003F1F4B" w:rsidRDefault="003F1F4B" w:rsidP="003F1F4B">
      <w:pPr>
        <w:numPr>
          <w:ilvl w:val="0"/>
          <w:numId w:val="13"/>
        </w:numPr>
      </w:pPr>
      <w:r w:rsidRPr="003F1F4B">
        <w:t xml:space="preserve">[ ] </w:t>
      </w:r>
      <w:r w:rsidRPr="003F1F4B">
        <w:rPr>
          <w:rtl/>
        </w:rPr>
        <w:t>شاشة الصيانة (تتبع الأعطال)</w:t>
      </w:r>
    </w:p>
    <w:p w14:paraId="451BE80D" w14:textId="77777777" w:rsidR="003F1F4B" w:rsidRPr="003F1F4B" w:rsidRDefault="003F1F4B" w:rsidP="003F1F4B">
      <w:pPr>
        <w:numPr>
          <w:ilvl w:val="0"/>
          <w:numId w:val="13"/>
        </w:numPr>
      </w:pPr>
      <w:r w:rsidRPr="003F1F4B">
        <w:t xml:space="preserve">[ ] </w:t>
      </w:r>
      <w:r w:rsidRPr="003F1F4B">
        <w:rPr>
          <w:rtl/>
        </w:rPr>
        <w:t>شجرة الحسابات (النظام المحاسبي)</w:t>
      </w:r>
    </w:p>
    <w:p w14:paraId="5AA20C2B" w14:textId="77777777" w:rsidR="003F1F4B" w:rsidRPr="003F1F4B" w:rsidRDefault="003F1F4B" w:rsidP="003F1F4B">
      <w:pPr>
        <w:rPr>
          <w:b/>
          <w:bCs/>
        </w:rPr>
      </w:pPr>
      <w:r w:rsidRPr="003F1F4B">
        <w:rPr>
          <w:b/>
          <w:bCs/>
          <w:rtl/>
        </w:rPr>
        <w:t>تحسينات</w:t>
      </w:r>
      <w:r w:rsidRPr="003F1F4B">
        <w:rPr>
          <w:b/>
          <w:bCs/>
        </w:rPr>
        <w:t>:</w:t>
      </w:r>
    </w:p>
    <w:p w14:paraId="15B9B879" w14:textId="77777777" w:rsidR="003F1F4B" w:rsidRPr="003F1F4B" w:rsidRDefault="003F1F4B" w:rsidP="003F1F4B">
      <w:pPr>
        <w:numPr>
          <w:ilvl w:val="0"/>
          <w:numId w:val="14"/>
        </w:numPr>
      </w:pPr>
      <w:r w:rsidRPr="003F1F4B">
        <w:t xml:space="preserve">[ ] </w:t>
      </w:r>
      <w:r w:rsidRPr="003F1F4B">
        <w:rPr>
          <w:rtl/>
        </w:rPr>
        <w:t>تشفير كلمات المرور</w:t>
      </w:r>
      <w:r w:rsidRPr="003F1F4B">
        <w:t xml:space="preserve"> (</w:t>
      </w:r>
      <w:proofErr w:type="spellStart"/>
      <w:r w:rsidRPr="003F1F4B">
        <w:t>BCrypt</w:t>
      </w:r>
      <w:proofErr w:type="spellEnd"/>
      <w:r w:rsidRPr="003F1F4B">
        <w:t>)</w:t>
      </w:r>
    </w:p>
    <w:p w14:paraId="10E6AE2F" w14:textId="77777777" w:rsidR="003F1F4B" w:rsidRPr="003F1F4B" w:rsidRDefault="003F1F4B" w:rsidP="003F1F4B">
      <w:pPr>
        <w:numPr>
          <w:ilvl w:val="0"/>
          <w:numId w:val="14"/>
        </w:numPr>
      </w:pPr>
      <w:r w:rsidRPr="003F1F4B">
        <w:t xml:space="preserve">[ ] </w:t>
      </w:r>
      <w:r w:rsidRPr="003F1F4B">
        <w:rPr>
          <w:rtl/>
        </w:rPr>
        <w:t>صلاحيات المستخدمين</w:t>
      </w:r>
      <w:r w:rsidRPr="003F1F4B">
        <w:t xml:space="preserve"> (Permissions)</w:t>
      </w:r>
    </w:p>
    <w:p w14:paraId="7CB50BB3" w14:textId="77777777" w:rsidR="003F1F4B" w:rsidRPr="003F1F4B" w:rsidRDefault="003F1F4B" w:rsidP="003F1F4B">
      <w:pPr>
        <w:numPr>
          <w:ilvl w:val="0"/>
          <w:numId w:val="14"/>
        </w:numPr>
      </w:pPr>
      <w:r w:rsidRPr="003F1F4B">
        <w:t xml:space="preserve">[ ] </w:t>
      </w:r>
      <w:r w:rsidRPr="003F1F4B">
        <w:rPr>
          <w:rtl/>
        </w:rPr>
        <w:t>تعدد الفروع</w:t>
      </w:r>
      <w:r w:rsidRPr="003F1F4B">
        <w:t xml:space="preserve"> (Branches)</w:t>
      </w:r>
    </w:p>
    <w:p w14:paraId="488ECEEF" w14:textId="77777777" w:rsidR="003F1F4B" w:rsidRPr="003F1F4B" w:rsidRDefault="003F1F4B" w:rsidP="003F1F4B">
      <w:pPr>
        <w:numPr>
          <w:ilvl w:val="0"/>
          <w:numId w:val="14"/>
        </w:numPr>
      </w:pPr>
      <w:r w:rsidRPr="003F1F4B">
        <w:t xml:space="preserve">[ ] </w:t>
      </w:r>
      <w:r w:rsidRPr="003F1F4B">
        <w:rPr>
          <w:rtl/>
        </w:rPr>
        <w:t>النسخ الاحتياطي</w:t>
      </w:r>
    </w:p>
    <w:p w14:paraId="29A578DF" w14:textId="77777777" w:rsidR="003F1F4B" w:rsidRPr="003F1F4B" w:rsidRDefault="00000000" w:rsidP="003F1F4B">
      <w:r>
        <w:pict w14:anchorId="420A0B2B">
          <v:rect id="_x0000_i1032" style="width:0;height:1.5pt" o:hralign="center" o:hrstd="t" o:hr="t" fillcolor="#a0a0a0" stroked="f"/>
        </w:pict>
      </w:r>
    </w:p>
    <w:p w14:paraId="4C1AD8E1" w14:textId="77777777" w:rsidR="003F1F4B" w:rsidRPr="003F1F4B" w:rsidRDefault="003F1F4B" w:rsidP="003F1F4B">
      <w:pPr>
        <w:rPr>
          <w:b/>
          <w:bCs/>
        </w:rPr>
      </w:pPr>
      <w:r w:rsidRPr="003F1F4B">
        <w:rPr>
          <w:b/>
          <w:bCs/>
        </w:rPr>
        <w:t xml:space="preserve">9. </w:t>
      </w:r>
      <w:r w:rsidRPr="003F1F4B">
        <w:rPr>
          <w:b/>
          <w:bCs/>
          <w:rtl/>
        </w:rPr>
        <w:t>ملاحظات تقنية</w:t>
      </w:r>
      <w:r w:rsidRPr="003F1F4B">
        <w:rPr>
          <w:b/>
          <w:bCs/>
        </w:rPr>
        <w:t xml:space="preserve"> (Technical Notes)</w:t>
      </w:r>
    </w:p>
    <w:p w14:paraId="3CFF0FB9" w14:textId="77777777" w:rsidR="003F1F4B" w:rsidRPr="003F1F4B" w:rsidRDefault="003F1F4B" w:rsidP="003F1F4B">
      <w:pPr>
        <w:rPr>
          <w:b/>
          <w:bCs/>
        </w:rPr>
      </w:pPr>
      <w:r w:rsidRPr="003F1F4B">
        <w:rPr>
          <w:b/>
          <w:bCs/>
        </w:rPr>
        <w:t>MVVM Pattern:</w:t>
      </w:r>
    </w:p>
    <w:p w14:paraId="200AF9D6" w14:textId="77777777" w:rsidR="003F1F4B" w:rsidRPr="003F1F4B" w:rsidRDefault="003F1F4B" w:rsidP="003F1F4B">
      <w:pPr>
        <w:numPr>
          <w:ilvl w:val="0"/>
          <w:numId w:val="15"/>
        </w:numPr>
      </w:pPr>
      <w:r w:rsidRPr="003F1F4B">
        <w:rPr>
          <w:rFonts w:ascii="Segoe UI Emoji" w:hAnsi="Segoe UI Emoji" w:cs="Segoe UI Emoji"/>
        </w:rPr>
        <w:t>✅</w:t>
      </w:r>
      <w:r w:rsidRPr="003F1F4B">
        <w:t xml:space="preserve"> </w:t>
      </w:r>
      <w:proofErr w:type="spellStart"/>
      <w:r w:rsidRPr="003F1F4B">
        <w:t>ViewModelBase</w:t>
      </w:r>
      <w:proofErr w:type="spellEnd"/>
      <w:r w:rsidRPr="003F1F4B">
        <w:t xml:space="preserve"> </w:t>
      </w:r>
      <w:r w:rsidRPr="003F1F4B">
        <w:rPr>
          <w:rtl/>
        </w:rPr>
        <w:t xml:space="preserve">يرث من </w:t>
      </w:r>
      <w:proofErr w:type="spellStart"/>
      <w:r w:rsidRPr="003F1F4B">
        <w:t>DevExpress.Mvvm.ViewModelBase</w:t>
      </w:r>
      <w:proofErr w:type="spellEnd"/>
    </w:p>
    <w:p w14:paraId="601F411C" w14:textId="77777777" w:rsidR="003F1F4B" w:rsidRPr="003F1F4B" w:rsidRDefault="003F1F4B" w:rsidP="003F1F4B">
      <w:pPr>
        <w:numPr>
          <w:ilvl w:val="0"/>
          <w:numId w:val="15"/>
        </w:numPr>
      </w:pPr>
      <w:r w:rsidRPr="003F1F4B">
        <w:rPr>
          <w:rFonts w:ascii="Segoe UI Emoji" w:hAnsi="Segoe UI Emoji" w:cs="Segoe UI Emoji"/>
        </w:rPr>
        <w:t>✅</w:t>
      </w:r>
      <w:r w:rsidRPr="003F1F4B">
        <w:t xml:space="preserve"> </w:t>
      </w:r>
      <w:r w:rsidRPr="003F1F4B">
        <w:rPr>
          <w:rtl/>
        </w:rPr>
        <w:t xml:space="preserve">استخدام </w:t>
      </w:r>
      <w:proofErr w:type="spellStart"/>
      <w:r w:rsidRPr="003F1F4B">
        <w:t>DelegateCommand</w:t>
      </w:r>
      <w:proofErr w:type="spellEnd"/>
      <w:r w:rsidRPr="003F1F4B">
        <w:t xml:space="preserve"> </w:t>
      </w:r>
      <w:r w:rsidRPr="003F1F4B">
        <w:rPr>
          <w:rtl/>
        </w:rPr>
        <w:t>للأوامر</w:t>
      </w:r>
    </w:p>
    <w:p w14:paraId="2A11BC1F" w14:textId="77777777" w:rsidR="003F1F4B" w:rsidRPr="003F1F4B" w:rsidRDefault="003F1F4B" w:rsidP="003F1F4B">
      <w:pPr>
        <w:numPr>
          <w:ilvl w:val="0"/>
          <w:numId w:val="15"/>
        </w:numPr>
      </w:pPr>
      <w:r w:rsidRPr="003F1F4B">
        <w:rPr>
          <w:rFonts w:ascii="Segoe UI Emoji" w:hAnsi="Segoe UI Emoji" w:cs="Segoe UI Emoji"/>
        </w:rPr>
        <w:t>✅</w:t>
      </w:r>
      <w:r w:rsidRPr="003F1F4B">
        <w:t xml:space="preserve"> Binding </w:t>
      </w:r>
      <w:r w:rsidRPr="003F1F4B">
        <w:rPr>
          <w:rtl/>
        </w:rPr>
        <w:t>ثنائي الاتجاه للخصائص</w:t>
      </w:r>
    </w:p>
    <w:p w14:paraId="056AA8CA" w14:textId="77777777" w:rsidR="003F1F4B" w:rsidRPr="003F1F4B" w:rsidRDefault="003F1F4B" w:rsidP="003F1F4B">
      <w:pPr>
        <w:rPr>
          <w:b/>
          <w:bCs/>
        </w:rPr>
      </w:pPr>
      <w:r w:rsidRPr="003F1F4B">
        <w:rPr>
          <w:b/>
          <w:bCs/>
        </w:rPr>
        <w:t>DevExpress 25.1:</w:t>
      </w:r>
    </w:p>
    <w:p w14:paraId="67D9F159" w14:textId="77777777" w:rsidR="003F1F4B" w:rsidRPr="003F1F4B" w:rsidRDefault="003F1F4B" w:rsidP="003F1F4B">
      <w:pPr>
        <w:numPr>
          <w:ilvl w:val="0"/>
          <w:numId w:val="16"/>
        </w:numPr>
      </w:pPr>
      <w:r w:rsidRPr="003F1F4B">
        <w:rPr>
          <w:rFonts w:ascii="Segoe UI Emoji" w:hAnsi="Segoe UI Emoji" w:cs="Segoe UI Emoji"/>
        </w:rPr>
        <w:t>✅</w:t>
      </w:r>
      <w:r w:rsidRPr="003F1F4B">
        <w:t xml:space="preserve"> </w:t>
      </w:r>
      <w:proofErr w:type="spellStart"/>
      <w:r w:rsidRPr="003F1F4B">
        <w:t>SimpleButton</w:t>
      </w:r>
      <w:proofErr w:type="spellEnd"/>
      <w:r w:rsidRPr="003F1F4B">
        <w:t xml:space="preserve"> </w:t>
      </w:r>
      <w:r w:rsidRPr="003F1F4B">
        <w:rPr>
          <w:rtl/>
        </w:rPr>
        <w:t>للأزرار</w:t>
      </w:r>
    </w:p>
    <w:p w14:paraId="2F0CC45E" w14:textId="77777777" w:rsidR="003F1F4B" w:rsidRPr="003F1F4B" w:rsidRDefault="003F1F4B" w:rsidP="003F1F4B">
      <w:pPr>
        <w:numPr>
          <w:ilvl w:val="0"/>
          <w:numId w:val="16"/>
        </w:numPr>
      </w:pPr>
      <w:r w:rsidRPr="003F1F4B">
        <w:rPr>
          <w:rFonts w:ascii="Segoe UI Emoji" w:hAnsi="Segoe UI Emoji" w:cs="Segoe UI Emoji"/>
        </w:rPr>
        <w:t>✅</w:t>
      </w:r>
      <w:r w:rsidRPr="003F1F4B">
        <w:t xml:space="preserve"> TextEdit </w:t>
      </w:r>
      <w:r w:rsidRPr="003F1F4B">
        <w:rPr>
          <w:rtl/>
        </w:rPr>
        <w:t>و</w:t>
      </w:r>
      <w:r w:rsidRPr="003F1F4B">
        <w:t xml:space="preserve"> </w:t>
      </w:r>
      <w:proofErr w:type="spellStart"/>
      <w:r w:rsidRPr="003F1F4B">
        <w:t>PasswordBoxEdit</w:t>
      </w:r>
      <w:proofErr w:type="spellEnd"/>
      <w:r w:rsidRPr="003F1F4B">
        <w:t xml:space="preserve"> </w:t>
      </w:r>
      <w:r w:rsidRPr="003F1F4B">
        <w:rPr>
          <w:rtl/>
        </w:rPr>
        <w:t>للإدخال</w:t>
      </w:r>
    </w:p>
    <w:p w14:paraId="17D6063E" w14:textId="77777777" w:rsidR="003F1F4B" w:rsidRPr="003F1F4B" w:rsidRDefault="003F1F4B" w:rsidP="003F1F4B">
      <w:pPr>
        <w:numPr>
          <w:ilvl w:val="0"/>
          <w:numId w:val="16"/>
        </w:numPr>
      </w:pPr>
      <w:r w:rsidRPr="003F1F4B">
        <w:rPr>
          <w:rFonts w:ascii="Segoe UI Emoji" w:hAnsi="Segoe UI Emoji" w:cs="Segoe UI Emoji"/>
        </w:rPr>
        <w:t>✅</w:t>
      </w:r>
      <w:r w:rsidRPr="003F1F4B">
        <w:t xml:space="preserve"> Theme Office2019Colorful</w:t>
      </w:r>
    </w:p>
    <w:p w14:paraId="08BA45EE" w14:textId="77777777" w:rsidR="003F1F4B" w:rsidRPr="003F1F4B" w:rsidRDefault="003F1F4B" w:rsidP="003F1F4B">
      <w:pPr>
        <w:rPr>
          <w:b/>
          <w:bCs/>
        </w:rPr>
      </w:pPr>
      <w:r w:rsidRPr="003F1F4B">
        <w:rPr>
          <w:b/>
          <w:bCs/>
          <w:rtl/>
        </w:rPr>
        <w:t>الأمان</w:t>
      </w:r>
      <w:r w:rsidRPr="003F1F4B">
        <w:rPr>
          <w:b/>
          <w:bCs/>
        </w:rPr>
        <w:t>:</w:t>
      </w:r>
    </w:p>
    <w:p w14:paraId="6D1960EC" w14:textId="77777777" w:rsidR="003F1F4B" w:rsidRPr="003F1F4B" w:rsidRDefault="003F1F4B" w:rsidP="003F1F4B">
      <w:pPr>
        <w:numPr>
          <w:ilvl w:val="0"/>
          <w:numId w:val="17"/>
        </w:numPr>
      </w:pPr>
      <w:r w:rsidRPr="003F1F4B">
        <w:rPr>
          <w:rFonts w:ascii="Segoe UI Emoji" w:hAnsi="Segoe UI Emoji" w:cs="Segoe UI Emoji"/>
        </w:rPr>
        <w:t>⚠️</w:t>
      </w:r>
      <w:r w:rsidRPr="003F1F4B">
        <w:t xml:space="preserve"> </w:t>
      </w:r>
      <w:r w:rsidRPr="003F1F4B">
        <w:rPr>
          <w:rtl/>
        </w:rPr>
        <w:t>كلمات المرور غير مشفرة حالياً</w:t>
      </w:r>
      <w:r w:rsidRPr="003F1F4B">
        <w:t xml:space="preserve"> (</w:t>
      </w:r>
      <w:r w:rsidRPr="003F1F4B">
        <w:rPr>
          <w:rtl/>
        </w:rPr>
        <w:t>يجب إضافة</w:t>
      </w:r>
      <w:r w:rsidRPr="003F1F4B">
        <w:t xml:space="preserve"> </w:t>
      </w:r>
      <w:proofErr w:type="spellStart"/>
      <w:r w:rsidRPr="003F1F4B">
        <w:t>BCrypt</w:t>
      </w:r>
      <w:proofErr w:type="spellEnd"/>
      <w:r w:rsidRPr="003F1F4B">
        <w:t>)</w:t>
      </w:r>
    </w:p>
    <w:p w14:paraId="01A8370C" w14:textId="77777777" w:rsidR="003F1F4B" w:rsidRPr="003F1F4B" w:rsidRDefault="003F1F4B" w:rsidP="003F1F4B">
      <w:pPr>
        <w:numPr>
          <w:ilvl w:val="0"/>
          <w:numId w:val="17"/>
        </w:numPr>
      </w:pPr>
      <w:r w:rsidRPr="003F1F4B">
        <w:rPr>
          <w:rFonts w:ascii="Segoe UI Emoji" w:hAnsi="Segoe UI Emoji" w:cs="Segoe UI Emoji"/>
        </w:rPr>
        <w:t>⚠️</w:t>
      </w:r>
      <w:r w:rsidRPr="003F1F4B">
        <w:t xml:space="preserve"> </w:t>
      </w:r>
      <w:r w:rsidRPr="003F1F4B">
        <w:rPr>
          <w:rtl/>
        </w:rPr>
        <w:t>ملفات</w:t>
      </w:r>
      <w:r w:rsidRPr="003F1F4B">
        <w:t xml:space="preserve"> JSON </w:t>
      </w:r>
      <w:r w:rsidRPr="003F1F4B">
        <w:rPr>
          <w:rtl/>
        </w:rPr>
        <w:t>محلية (يمكن تشفيرها مستقبلاً)</w:t>
      </w:r>
    </w:p>
    <w:p w14:paraId="2D547DD5" w14:textId="77777777" w:rsidR="003F1F4B" w:rsidRPr="003F1F4B" w:rsidRDefault="00000000" w:rsidP="003F1F4B">
      <w:r>
        <w:pict w14:anchorId="165B5541">
          <v:rect id="_x0000_i1033" style="width:0;height:1.5pt" o:hralign="center" o:hrstd="t" o:hr="t" fillcolor="#a0a0a0" stroked="f"/>
        </w:pict>
      </w:r>
    </w:p>
    <w:p w14:paraId="1D6C303F" w14:textId="77777777" w:rsidR="003F1F4B" w:rsidRPr="003F1F4B" w:rsidRDefault="003F1F4B" w:rsidP="003F1F4B">
      <w:pPr>
        <w:rPr>
          <w:b/>
          <w:bCs/>
        </w:rPr>
      </w:pPr>
      <w:r w:rsidRPr="003F1F4B">
        <w:rPr>
          <w:b/>
          <w:bCs/>
        </w:rPr>
        <w:t xml:space="preserve">10. </w:t>
      </w:r>
      <w:r w:rsidRPr="003F1F4B">
        <w:rPr>
          <w:b/>
          <w:bCs/>
          <w:rtl/>
        </w:rPr>
        <w:t>نقطة البداية للتكملة</w:t>
      </w:r>
    </w:p>
    <w:p w14:paraId="5A839406" w14:textId="77777777" w:rsidR="003F1F4B" w:rsidRPr="003F1F4B" w:rsidRDefault="003F1F4B" w:rsidP="003F1F4B">
      <w:r w:rsidRPr="003F1F4B">
        <w:rPr>
          <w:b/>
          <w:bCs/>
          <w:rtl/>
        </w:rPr>
        <w:t>لإضافة شاشة جديدة</w:t>
      </w:r>
      <w:r w:rsidRPr="003F1F4B">
        <w:rPr>
          <w:b/>
          <w:bCs/>
        </w:rPr>
        <w:t>:</w:t>
      </w:r>
    </w:p>
    <w:p w14:paraId="04D2960B" w14:textId="77777777" w:rsidR="003F1F4B" w:rsidRPr="003F1F4B" w:rsidRDefault="003F1F4B" w:rsidP="003F1F4B">
      <w:pPr>
        <w:numPr>
          <w:ilvl w:val="0"/>
          <w:numId w:val="18"/>
        </w:numPr>
      </w:pPr>
      <w:r w:rsidRPr="003F1F4B">
        <w:rPr>
          <w:rtl/>
        </w:rPr>
        <w:lastRenderedPageBreak/>
        <w:t>إنشاء</w:t>
      </w:r>
      <w:r w:rsidRPr="003F1F4B">
        <w:t xml:space="preserve"> </w:t>
      </w:r>
      <w:proofErr w:type="spellStart"/>
      <w:r w:rsidRPr="003F1F4B">
        <w:t>ViewModel</w:t>
      </w:r>
      <w:proofErr w:type="spellEnd"/>
      <w:r w:rsidRPr="003F1F4B">
        <w:t xml:space="preserve"> </w:t>
      </w:r>
      <w:r w:rsidRPr="003F1F4B">
        <w:rPr>
          <w:rtl/>
        </w:rPr>
        <w:t xml:space="preserve">في </w:t>
      </w:r>
      <w:proofErr w:type="spellStart"/>
      <w:r w:rsidRPr="003F1F4B">
        <w:t>ViewModels</w:t>
      </w:r>
      <w:proofErr w:type="spellEnd"/>
      <w:r w:rsidRPr="003F1F4B">
        <w:t>/[Folder]/</w:t>
      </w:r>
    </w:p>
    <w:p w14:paraId="1DD2D65A" w14:textId="77777777" w:rsidR="003F1F4B" w:rsidRPr="003F1F4B" w:rsidRDefault="003F1F4B" w:rsidP="003F1F4B">
      <w:pPr>
        <w:numPr>
          <w:ilvl w:val="0"/>
          <w:numId w:val="18"/>
        </w:numPr>
      </w:pPr>
      <w:r w:rsidRPr="003F1F4B">
        <w:rPr>
          <w:rtl/>
        </w:rPr>
        <w:t>إنشاء</w:t>
      </w:r>
      <w:r w:rsidRPr="003F1F4B">
        <w:t xml:space="preserve"> View </w:t>
      </w:r>
      <w:r w:rsidRPr="003F1F4B">
        <w:rPr>
          <w:rtl/>
        </w:rPr>
        <w:t xml:space="preserve">في </w:t>
      </w:r>
      <w:r w:rsidRPr="003F1F4B">
        <w:t>Views/[Folder]/</w:t>
      </w:r>
    </w:p>
    <w:p w14:paraId="3C75F092" w14:textId="77777777" w:rsidR="003F1F4B" w:rsidRPr="003F1F4B" w:rsidRDefault="003F1F4B" w:rsidP="003F1F4B">
      <w:pPr>
        <w:numPr>
          <w:ilvl w:val="0"/>
          <w:numId w:val="18"/>
        </w:numPr>
      </w:pPr>
      <w:r w:rsidRPr="003F1F4B">
        <w:rPr>
          <w:rtl/>
        </w:rPr>
        <w:t>إضافة زر في القائمة الجانبية</w:t>
      </w:r>
    </w:p>
    <w:p w14:paraId="139ADB85" w14:textId="77777777" w:rsidR="003F1F4B" w:rsidRPr="003F1F4B" w:rsidRDefault="003F1F4B" w:rsidP="003F1F4B">
      <w:pPr>
        <w:numPr>
          <w:ilvl w:val="0"/>
          <w:numId w:val="18"/>
        </w:numPr>
      </w:pPr>
      <w:r w:rsidRPr="003F1F4B">
        <w:rPr>
          <w:rtl/>
        </w:rPr>
        <w:t xml:space="preserve">ربط الزر بـ </w:t>
      </w:r>
      <w:r w:rsidRPr="003F1F4B">
        <w:t xml:space="preserve">Navigate[X]Command </w:t>
      </w:r>
      <w:r w:rsidRPr="003F1F4B">
        <w:rPr>
          <w:rtl/>
        </w:rPr>
        <w:t>في</w:t>
      </w:r>
      <w:r w:rsidRPr="003F1F4B">
        <w:t xml:space="preserve"> </w:t>
      </w:r>
      <w:proofErr w:type="spellStart"/>
      <w:r w:rsidRPr="003F1F4B">
        <w:t>MainViewModel</w:t>
      </w:r>
      <w:proofErr w:type="spellEnd"/>
    </w:p>
    <w:p w14:paraId="29B9B125" w14:textId="77777777" w:rsidR="003F1F4B" w:rsidRDefault="003F1F4B">
      <w:pPr>
        <w:rPr>
          <w:rtl/>
        </w:rPr>
      </w:pPr>
    </w:p>
    <w:p w14:paraId="5574E9C4" w14:textId="77777777" w:rsidR="00DB16AE" w:rsidRDefault="00DB16AE"/>
    <w:sectPr w:rsidR="00DB16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12F40"/>
    <w:multiLevelType w:val="multilevel"/>
    <w:tmpl w:val="DD6A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3F5FB7"/>
    <w:multiLevelType w:val="multilevel"/>
    <w:tmpl w:val="7DC4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781AB8"/>
    <w:multiLevelType w:val="multilevel"/>
    <w:tmpl w:val="599C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DB7949"/>
    <w:multiLevelType w:val="multilevel"/>
    <w:tmpl w:val="71B6B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B30FA3"/>
    <w:multiLevelType w:val="multilevel"/>
    <w:tmpl w:val="06E6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B31720"/>
    <w:multiLevelType w:val="multilevel"/>
    <w:tmpl w:val="A464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0B6299"/>
    <w:multiLevelType w:val="multilevel"/>
    <w:tmpl w:val="8EE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1B743A"/>
    <w:multiLevelType w:val="multilevel"/>
    <w:tmpl w:val="5B66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857821"/>
    <w:multiLevelType w:val="multilevel"/>
    <w:tmpl w:val="AFF0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5288861">
    <w:abstractNumId w:val="8"/>
  </w:num>
  <w:num w:numId="2" w16cid:durableId="2132935527">
    <w:abstractNumId w:val="6"/>
  </w:num>
  <w:num w:numId="3" w16cid:durableId="1230075071">
    <w:abstractNumId w:val="5"/>
  </w:num>
  <w:num w:numId="4" w16cid:durableId="240722640">
    <w:abstractNumId w:val="4"/>
  </w:num>
  <w:num w:numId="5" w16cid:durableId="1200705227">
    <w:abstractNumId w:val="7"/>
  </w:num>
  <w:num w:numId="6" w16cid:durableId="1121873684">
    <w:abstractNumId w:val="3"/>
  </w:num>
  <w:num w:numId="7" w16cid:durableId="443840700">
    <w:abstractNumId w:val="2"/>
  </w:num>
  <w:num w:numId="8" w16cid:durableId="873275949">
    <w:abstractNumId w:val="1"/>
  </w:num>
  <w:num w:numId="9" w16cid:durableId="1512836429">
    <w:abstractNumId w:val="0"/>
  </w:num>
  <w:num w:numId="10" w16cid:durableId="995381775">
    <w:abstractNumId w:val="9"/>
  </w:num>
  <w:num w:numId="11" w16cid:durableId="760030360">
    <w:abstractNumId w:val="14"/>
  </w:num>
  <w:num w:numId="12" w16cid:durableId="667489193">
    <w:abstractNumId w:val="10"/>
  </w:num>
  <w:num w:numId="13" w16cid:durableId="1601646580">
    <w:abstractNumId w:val="11"/>
  </w:num>
  <w:num w:numId="14" w16cid:durableId="158808627">
    <w:abstractNumId w:val="16"/>
  </w:num>
  <w:num w:numId="15" w16cid:durableId="1929072566">
    <w:abstractNumId w:val="17"/>
  </w:num>
  <w:num w:numId="16" w16cid:durableId="627203841">
    <w:abstractNumId w:val="13"/>
  </w:num>
  <w:num w:numId="17" w16cid:durableId="750547923">
    <w:abstractNumId w:val="15"/>
  </w:num>
  <w:num w:numId="18" w16cid:durableId="21040653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60C"/>
    <w:rsid w:val="003F1F4B"/>
    <w:rsid w:val="005725DD"/>
    <w:rsid w:val="005965BF"/>
    <w:rsid w:val="00A83A9C"/>
    <w:rsid w:val="00AA1D8D"/>
    <w:rsid w:val="00B47730"/>
    <w:rsid w:val="00CB0664"/>
    <w:rsid w:val="00DB16AE"/>
    <w:rsid w:val="00E377A2"/>
    <w:rsid w:val="00F01C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58B2E09"/>
  <w14:defaultImageDpi w14:val="300"/>
  <w15:docId w15:val="{23CACE68-71FE-40D0-A303-2C160C49F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1</Pages>
  <Words>1052</Words>
  <Characters>6001</Characters>
  <Application>Microsoft Office Word</Application>
  <DocSecurity>0</DocSecurity>
  <Lines>50</Lines>
  <Paragraphs>14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ali</cp:lastModifiedBy>
  <cp:revision>6</cp:revision>
  <dcterms:created xsi:type="dcterms:W3CDTF">2013-12-23T23:15:00Z</dcterms:created>
  <dcterms:modified xsi:type="dcterms:W3CDTF">2026-02-19T20:38:00Z</dcterms:modified>
  <cp:category/>
</cp:coreProperties>
</file>